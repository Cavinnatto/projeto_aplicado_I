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8736" w14:textId="77777777" w:rsidR="00B4557A" w:rsidRPr="004B16AF" w:rsidRDefault="00000000" w:rsidP="004B16A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16AF">
        <w:rPr>
          <w:rFonts w:ascii="Times New Roman" w:hAnsi="Times New Roman" w:cs="Times New Roman"/>
          <w:b/>
          <w:bCs/>
          <w:sz w:val="24"/>
          <w:szCs w:val="24"/>
        </w:rPr>
        <w:t>UNIVERSIDADE PRESBITERIANA MACKENZIE</w:t>
      </w:r>
    </w:p>
    <w:p w14:paraId="792BCF4D" w14:textId="77777777" w:rsidR="004B16AF" w:rsidRDefault="00000000" w:rsidP="004B16A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16AF">
        <w:rPr>
          <w:rFonts w:ascii="Times New Roman" w:hAnsi="Times New Roman" w:cs="Times New Roman"/>
          <w:b/>
          <w:bCs/>
          <w:sz w:val="24"/>
          <w:szCs w:val="24"/>
        </w:rPr>
        <w:t>CURSO DE TECNOLOGIA EM CIÊNCIA DE DADO</w:t>
      </w:r>
      <w:r w:rsidR="004B16AF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45BD18B" w14:textId="77777777" w:rsidR="004B16AF" w:rsidRDefault="004B16AF" w:rsidP="004B16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E2653A" w14:textId="77777777" w:rsidR="004B16AF" w:rsidRDefault="004B16AF" w:rsidP="004B16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399B98" w14:textId="77777777" w:rsidR="004B16AF" w:rsidRDefault="004B16AF" w:rsidP="004B16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CF17E1" w14:textId="20BCC199" w:rsidR="004B16AF" w:rsidRDefault="004B16AF" w:rsidP="004B16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16AF">
        <w:rPr>
          <w:rFonts w:ascii="Times New Roman" w:hAnsi="Times New Roman" w:cs="Times New Roman"/>
          <w:sz w:val="24"/>
          <w:szCs w:val="24"/>
        </w:rPr>
        <w:t>ANDRÉ CAVINA OLIVEIRA</w:t>
      </w:r>
    </w:p>
    <w:p w14:paraId="674C5208" w14:textId="36F4FF10" w:rsidR="003429BA" w:rsidRDefault="003429BA" w:rsidP="004B16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DIOGO SILVA</w:t>
      </w:r>
    </w:p>
    <w:p w14:paraId="7A2A7807" w14:textId="7F3D9493" w:rsidR="003429BA" w:rsidRPr="004B16AF" w:rsidRDefault="003429BA" w:rsidP="004B16A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FELIPE GRACIANO</w:t>
      </w:r>
    </w:p>
    <w:p w14:paraId="6AA7328E" w14:textId="0CD419FC" w:rsidR="004B16AF" w:rsidRPr="004B16AF" w:rsidRDefault="004B16AF" w:rsidP="004B16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30FDCC" w14:textId="2B4B4F8C" w:rsidR="00B4557A" w:rsidRPr="004B4A1C" w:rsidRDefault="00000000" w:rsidP="004B16AF">
      <w:pPr>
        <w:spacing w:line="360" w:lineRule="auto"/>
        <w:jc w:val="center"/>
        <w:rPr>
          <w:rFonts w:ascii="Times New Roman" w:hAnsi="Times New Roman" w:cs="Times New Roman"/>
        </w:rPr>
      </w:pP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</w:p>
    <w:p w14:paraId="3385393A" w14:textId="6A9DFFB7" w:rsidR="00B4557A" w:rsidRPr="004B4A1C" w:rsidRDefault="00E557A8" w:rsidP="004B16A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ANÁLISE DE SATISFAÇÃO – ESTUDO DE CASO IFOOD</w:t>
      </w:r>
      <w:r w:rsidRPr="004B4A1C">
        <w:rPr>
          <w:rFonts w:ascii="Times New Roman" w:hAnsi="Times New Roman" w:cs="Times New Roman"/>
          <w:b/>
        </w:rPr>
        <w:br/>
      </w:r>
    </w:p>
    <w:p w14:paraId="18F12FCD" w14:textId="77777777" w:rsidR="00B4557A" w:rsidRPr="004B4A1C" w:rsidRDefault="00000000" w:rsidP="004B16AF">
      <w:pPr>
        <w:spacing w:line="360" w:lineRule="auto"/>
        <w:jc w:val="center"/>
        <w:rPr>
          <w:rFonts w:ascii="Times New Roman" w:hAnsi="Times New Roman" w:cs="Times New Roman"/>
        </w:rPr>
      </w:pP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  <w:r w:rsidRPr="004B4A1C">
        <w:rPr>
          <w:rFonts w:ascii="Times New Roman" w:hAnsi="Times New Roman" w:cs="Times New Roman"/>
        </w:rPr>
        <w:br/>
      </w:r>
    </w:p>
    <w:p w14:paraId="26F687A9" w14:textId="45CFA5A0" w:rsidR="004B16AF" w:rsidRPr="004B16AF" w:rsidRDefault="00000000" w:rsidP="004B16AF">
      <w:pPr>
        <w:spacing w:line="360" w:lineRule="auto"/>
        <w:jc w:val="center"/>
        <w:rPr>
          <w:rFonts w:ascii="Times New Roman" w:hAnsi="Times New Roman" w:cs="Times New Roman"/>
        </w:rPr>
      </w:pPr>
      <w:r w:rsidRPr="004B4A1C">
        <w:rPr>
          <w:rFonts w:ascii="Times New Roman" w:hAnsi="Times New Roman" w:cs="Times New Roman"/>
        </w:rPr>
        <w:br/>
      </w:r>
      <w:r w:rsidR="004B16AF" w:rsidRPr="004B16AF">
        <w:rPr>
          <w:rFonts w:ascii="Times New Roman" w:hAnsi="Times New Roman" w:cs="Times New Roman"/>
          <w:sz w:val="24"/>
          <w:szCs w:val="24"/>
        </w:rPr>
        <w:br/>
        <w:t>2025</w:t>
      </w:r>
    </w:p>
    <w:p w14:paraId="6FCEBC7E" w14:textId="77777777" w:rsidR="00E557A8" w:rsidRDefault="00E557A8" w:rsidP="004B4A1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25ED3A" w14:textId="77777777" w:rsidR="003429BA" w:rsidRDefault="003429BA" w:rsidP="003429B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16AF">
        <w:rPr>
          <w:rFonts w:ascii="Times New Roman" w:hAnsi="Times New Roman" w:cs="Times New Roman"/>
          <w:sz w:val="24"/>
          <w:szCs w:val="24"/>
        </w:rPr>
        <w:t>ANDRÉ CAVINA OLIVEIRA</w:t>
      </w:r>
    </w:p>
    <w:p w14:paraId="470A9BBE" w14:textId="77777777" w:rsidR="003429BA" w:rsidRDefault="003429BA" w:rsidP="003429B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DIOGO SILVA</w:t>
      </w:r>
    </w:p>
    <w:p w14:paraId="7D05A169" w14:textId="77777777" w:rsidR="003429BA" w:rsidRPr="004B16AF" w:rsidRDefault="003429BA" w:rsidP="003429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FELIPE GRACIANO</w:t>
      </w:r>
    </w:p>
    <w:p w14:paraId="56F67EC1" w14:textId="77777777" w:rsidR="004B4A1C" w:rsidRDefault="004B4A1C" w:rsidP="004B4A1C">
      <w:pPr>
        <w:jc w:val="center"/>
        <w:rPr>
          <w:rFonts w:ascii="Times New Roman" w:hAnsi="Times New Roman" w:cs="Times New Roman"/>
        </w:rPr>
      </w:pPr>
    </w:p>
    <w:p w14:paraId="73868627" w14:textId="77777777" w:rsidR="004B4A1C" w:rsidRDefault="004B4A1C" w:rsidP="004B4A1C">
      <w:pPr>
        <w:jc w:val="center"/>
        <w:rPr>
          <w:rFonts w:ascii="Times New Roman" w:hAnsi="Times New Roman" w:cs="Times New Roman"/>
        </w:rPr>
      </w:pPr>
    </w:p>
    <w:p w14:paraId="39496206" w14:textId="77777777" w:rsidR="004B4A1C" w:rsidRDefault="004B4A1C" w:rsidP="004B4A1C">
      <w:pPr>
        <w:jc w:val="center"/>
        <w:rPr>
          <w:rFonts w:ascii="Times New Roman" w:hAnsi="Times New Roman" w:cs="Times New Roman"/>
        </w:rPr>
      </w:pPr>
    </w:p>
    <w:p w14:paraId="1945A5A5" w14:textId="77777777" w:rsidR="004B4A1C" w:rsidRDefault="004B4A1C" w:rsidP="003429BA">
      <w:pPr>
        <w:rPr>
          <w:rFonts w:ascii="Times New Roman" w:hAnsi="Times New Roman" w:cs="Times New Roman"/>
        </w:rPr>
      </w:pPr>
    </w:p>
    <w:p w14:paraId="659F06CE" w14:textId="77777777" w:rsidR="004B4A1C" w:rsidRDefault="004B4A1C" w:rsidP="004B4A1C">
      <w:pPr>
        <w:jc w:val="center"/>
        <w:rPr>
          <w:rFonts w:ascii="Times New Roman" w:hAnsi="Times New Roman" w:cs="Times New Roman"/>
        </w:rPr>
      </w:pPr>
    </w:p>
    <w:p w14:paraId="2626040B" w14:textId="77777777" w:rsidR="004B4A1C" w:rsidRDefault="004B4A1C" w:rsidP="004B16AF">
      <w:pPr>
        <w:jc w:val="center"/>
        <w:rPr>
          <w:rFonts w:ascii="Times New Roman" w:hAnsi="Times New Roman" w:cs="Times New Roman"/>
        </w:rPr>
      </w:pPr>
    </w:p>
    <w:p w14:paraId="7A6BF1B6" w14:textId="41233362" w:rsidR="004B4A1C" w:rsidRDefault="00E557A8" w:rsidP="004B4A1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ANÁLISE DE SATISFAÇÃO – ESTUDO DE CASO IFOOD</w:t>
      </w:r>
    </w:p>
    <w:p w14:paraId="135870B1" w14:textId="77777777" w:rsidR="004B4A1C" w:rsidRDefault="004B4A1C" w:rsidP="004B4A1C">
      <w:pPr>
        <w:spacing w:line="360" w:lineRule="auto"/>
        <w:jc w:val="center"/>
        <w:rPr>
          <w:rFonts w:ascii="Times New Roman" w:hAnsi="Times New Roman" w:cs="Times New Roman"/>
        </w:rPr>
      </w:pPr>
    </w:p>
    <w:p w14:paraId="7FBB1B72" w14:textId="77777777" w:rsidR="00E557A8" w:rsidRDefault="00E557A8" w:rsidP="004B4A1C">
      <w:pPr>
        <w:spacing w:line="360" w:lineRule="auto"/>
        <w:jc w:val="center"/>
        <w:rPr>
          <w:rFonts w:ascii="Times New Roman" w:hAnsi="Times New Roman" w:cs="Times New Roman"/>
        </w:rPr>
      </w:pPr>
    </w:p>
    <w:p w14:paraId="57FD1213" w14:textId="77777777" w:rsidR="004B4A1C" w:rsidRPr="004B4A1C" w:rsidRDefault="004B4A1C" w:rsidP="004B4A1C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3F814C2" w14:textId="5F1B2BB3" w:rsidR="004B16AF" w:rsidRDefault="00E557A8" w:rsidP="003429BA">
      <w:pPr>
        <w:spacing w:line="240" w:lineRule="auto"/>
        <w:ind w:left="4536"/>
        <w:jc w:val="both"/>
        <w:rPr>
          <w:rFonts w:ascii="Times New Roman" w:hAnsi="Times New Roman" w:cs="Times New Roman"/>
        </w:rPr>
      </w:pPr>
      <w:r w:rsidRPr="00E557A8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trabalho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desenvolvido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âmbito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Projeto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Aplicado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I, com o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propósito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aplicar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conceitos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Ciência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de Dados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um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estudo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real. O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escolheu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57A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serviços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de delivery,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tomando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exemplo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57A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empresa</w:t>
      </w:r>
      <w:proofErr w:type="spellEnd"/>
      <w:r w:rsidRPr="00E55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7A8">
        <w:rPr>
          <w:rFonts w:ascii="Times New Roman" w:hAnsi="Times New Roman" w:cs="Times New Roman"/>
          <w:sz w:val="24"/>
          <w:szCs w:val="24"/>
        </w:rPr>
        <w:t>iFood</w:t>
      </w:r>
      <w:proofErr w:type="spellEnd"/>
      <w:r w:rsidR="003429BA">
        <w:rPr>
          <w:rFonts w:ascii="Times New Roman" w:hAnsi="Times New Roman" w:cs="Times New Roman"/>
          <w:sz w:val="24"/>
          <w:szCs w:val="24"/>
        </w:rPr>
        <w:t>.</w:t>
      </w:r>
    </w:p>
    <w:p w14:paraId="6EF9525C" w14:textId="77777777" w:rsidR="004B16AF" w:rsidRDefault="004B16AF" w:rsidP="004B4A1C">
      <w:pPr>
        <w:spacing w:line="240" w:lineRule="auto"/>
        <w:ind w:left="4536"/>
        <w:jc w:val="both"/>
        <w:rPr>
          <w:rFonts w:ascii="Times New Roman" w:hAnsi="Times New Roman" w:cs="Times New Roman"/>
        </w:rPr>
      </w:pPr>
    </w:p>
    <w:p w14:paraId="2E27AB55" w14:textId="77777777" w:rsidR="004B16AF" w:rsidRDefault="004B16AF" w:rsidP="003429BA">
      <w:pPr>
        <w:rPr>
          <w:rFonts w:ascii="Times New Roman" w:hAnsi="Times New Roman" w:cs="Times New Roman"/>
          <w:b/>
          <w:bCs/>
        </w:rPr>
      </w:pPr>
    </w:p>
    <w:p w14:paraId="13F02C0A" w14:textId="77777777" w:rsidR="003429BA" w:rsidRDefault="003429BA" w:rsidP="003429BA">
      <w:pPr>
        <w:rPr>
          <w:rFonts w:ascii="Times New Roman" w:hAnsi="Times New Roman" w:cs="Times New Roman"/>
          <w:b/>
          <w:bCs/>
        </w:rPr>
      </w:pPr>
    </w:p>
    <w:p w14:paraId="5A18D178" w14:textId="77777777" w:rsidR="003429BA" w:rsidRDefault="003429BA" w:rsidP="003429BA">
      <w:pPr>
        <w:rPr>
          <w:rFonts w:ascii="Times New Roman" w:hAnsi="Times New Roman" w:cs="Times New Roman"/>
          <w:b/>
          <w:bCs/>
        </w:rPr>
      </w:pPr>
    </w:p>
    <w:p w14:paraId="279B5F72" w14:textId="77777777" w:rsidR="003429BA" w:rsidRPr="004B16AF" w:rsidRDefault="003429BA" w:rsidP="003429BA">
      <w:pPr>
        <w:rPr>
          <w:rFonts w:ascii="Times New Roman" w:hAnsi="Times New Roman" w:cs="Times New Roman"/>
          <w:b/>
          <w:bCs/>
        </w:rPr>
      </w:pPr>
    </w:p>
    <w:p w14:paraId="5D54192E" w14:textId="306852E9" w:rsidR="00B4557A" w:rsidRPr="004B16AF" w:rsidRDefault="004B16AF" w:rsidP="004B16AF">
      <w:pPr>
        <w:jc w:val="center"/>
        <w:rPr>
          <w:rFonts w:ascii="Times New Roman" w:hAnsi="Times New Roman" w:cs="Times New Roman"/>
          <w:sz w:val="24"/>
          <w:szCs w:val="24"/>
        </w:rPr>
      </w:pPr>
      <w:r w:rsidRPr="004B16AF">
        <w:rPr>
          <w:rFonts w:ascii="Times New Roman" w:hAnsi="Times New Roman" w:cs="Times New Roman"/>
          <w:sz w:val="24"/>
          <w:szCs w:val="24"/>
        </w:rPr>
        <w:br/>
        <w:t>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B4A1C">
        <w:rPr>
          <w:rFonts w:ascii="Times New Roman" w:hAnsi="Times New Roman" w:cs="Times New Roman"/>
        </w:rPr>
        <w:br w:type="page"/>
      </w:r>
    </w:p>
    <w:p w14:paraId="7E56D1F9" w14:textId="77777777" w:rsidR="00B4557A" w:rsidRPr="00FD3E87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13928812"/>
      <w:r w:rsidRPr="00FD3E8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RESUMO</w:t>
      </w:r>
      <w:bookmarkEnd w:id="0"/>
    </w:p>
    <w:p w14:paraId="48A7D756" w14:textId="2F593407" w:rsidR="00E557A8" w:rsidRDefault="00570FAE">
      <w:pPr>
        <w:rPr>
          <w:rFonts w:ascii="Times New Roman" w:hAnsi="Times New Roman" w:cs="Times New Roman"/>
          <w:sz w:val="24"/>
          <w:szCs w:val="24"/>
        </w:rPr>
      </w:pPr>
      <w:r w:rsidRPr="00570FAE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projeto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desenvolvido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âmbito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Projeto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Aplicado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I, visa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analisar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fatores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determinam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plataformas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de delivery,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tomando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estudo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iFood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Utilizando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o </w:t>
      </w:r>
      <w:r w:rsidRPr="00570FAE">
        <w:rPr>
          <w:rFonts w:ascii="Times New Roman" w:hAnsi="Times New Roman" w:cs="Times New Roman"/>
          <w:i/>
          <w:iCs/>
          <w:sz w:val="24"/>
          <w:szCs w:val="24"/>
        </w:rPr>
        <w:t xml:space="preserve">Brazilian E-Commerce Dataset by </w:t>
      </w:r>
      <w:proofErr w:type="spellStart"/>
      <w:r w:rsidRPr="00570FAE">
        <w:rPr>
          <w:rFonts w:ascii="Times New Roman" w:hAnsi="Times New Roman" w:cs="Times New Roman"/>
          <w:i/>
          <w:iCs/>
          <w:sz w:val="24"/>
          <w:szCs w:val="24"/>
        </w:rPr>
        <w:t>Olist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(2016–2018),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foram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aplicadas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técnicas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exploratória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modelagem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preditiva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identificar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principais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determinantes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das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avaliações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pedidos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>.</w:t>
      </w:r>
      <w:r w:rsidRPr="00570FA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apontam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b/>
          <w:bCs/>
          <w:sz w:val="24"/>
          <w:szCs w:val="24"/>
        </w:rPr>
        <w:t>atraso</w:t>
      </w:r>
      <w:proofErr w:type="spellEnd"/>
      <w:r w:rsidRPr="00570F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570F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b/>
          <w:bCs/>
          <w:sz w:val="24"/>
          <w:szCs w:val="24"/>
        </w:rPr>
        <w:t>entrega</w:t>
      </w:r>
      <w:proofErr w:type="spellEnd"/>
      <w:r w:rsidRPr="00570FA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70FAE">
        <w:rPr>
          <w:rFonts w:ascii="Times New Roman" w:hAnsi="Times New Roman" w:cs="Times New Roman"/>
          <w:b/>
          <w:bCs/>
          <w:sz w:val="24"/>
          <w:szCs w:val="24"/>
        </w:rPr>
        <w:t>delay_days</w:t>
      </w:r>
      <w:proofErr w:type="spellEnd"/>
      <w:r w:rsidRPr="00570FA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70FAE">
        <w:rPr>
          <w:rFonts w:ascii="Times New Roman" w:hAnsi="Times New Roman" w:cs="Times New Roman"/>
          <w:sz w:val="24"/>
          <w:szCs w:val="24"/>
        </w:rPr>
        <w:t xml:space="preserve"> é o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fator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maior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impacto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negativo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a nota de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0FAE">
        <w:rPr>
          <w:rFonts w:ascii="Times New Roman" w:hAnsi="Times New Roman" w:cs="Times New Roman"/>
          <w:i/>
          <w:iCs/>
          <w:sz w:val="24"/>
          <w:szCs w:val="24"/>
        </w:rPr>
        <w:t>review_score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superando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variáveis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financeiras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preço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e valor do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frete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. Essa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evidência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reforça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F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importância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gestão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logística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e da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comunicação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proativa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com o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>.</w:t>
      </w:r>
      <w:r w:rsidRPr="00570FAE">
        <w:rPr>
          <w:rFonts w:ascii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projeto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propõe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ainda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segmentação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sensíveis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F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atrasos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apresenta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recomendações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operacionais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reduzir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avaliações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FAE">
        <w:rPr>
          <w:rFonts w:ascii="Times New Roman" w:hAnsi="Times New Roman" w:cs="Times New Roman"/>
          <w:sz w:val="24"/>
          <w:szCs w:val="24"/>
        </w:rPr>
        <w:t>negativas</w:t>
      </w:r>
      <w:proofErr w:type="spellEnd"/>
      <w:r w:rsidRPr="00570FAE">
        <w:rPr>
          <w:rFonts w:ascii="Times New Roman" w:hAnsi="Times New Roman" w:cs="Times New Roman"/>
          <w:sz w:val="24"/>
          <w:szCs w:val="24"/>
        </w:rPr>
        <w:t>.</w:t>
      </w:r>
      <w:r w:rsidR="00E557A8" w:rsidRPr="004B4A1C">
        <w:rPr>
          <w:rFonts w:ascii="Times New Roman" w:hAnsi="Times New Roman" w:cs="Times New Roman"/>
        </w:rPr>
        <w:br/>
      </w:r>
    </w:p>
    <w:p w14:paraId="571CD0F7" w14:textId="327DDB28" w:rsidR="00B4557A" w:rsidRPr="004B4A1C" w:rsidRDefault="00000000">
      <w:pPr>
        <w:rPr>
          <w:rFonts w:ascii="Times New Roman" w:hAnsi="Times New Roman" w:cs="Times New Roman"/>
        </w:rPr>
      </w:pPr>
      <w:r w:rsidRPr="00FD3E87">
        <w:rPr>
          <w:rFonts w:ascii="Times New Roman" w:hAnsi="Times New Roman" w:cs="Times New Roman"/>
          <w:sz w:val="24"/>
          <w:szCs w:val="24"/>
        </w:rPr>
        <w:t xml:space="preserve">Palavras-chave: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iFood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Olist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regressão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 xml:space="preserve"> linear,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exploratória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 xml:space="preserve"> de dados, </w:t>
      </w:r>
      <w:proofErr w:type="spellStart"/>
      <w:r w:rsidR="00570FAE" w:rsidRPr="00570FAE">
        <w:rPr>
          <w:rFonts w:ascii="Times New Roman" w:hAnsi="Times New Roman" w:cs="Times New Roman"/>
          <w:sz w:val="24"/>
          <w:szCs w:val="24"/>
        </w:rPr>
        <w:t>logística</w:t>
      </w:r>
      <w:proofErr w:type="spellEnd"/>
      <w:r w:rsidR="00570FAE" w:rsidRPr="00570FAE">
        <w:rPr>
          <w:rFonts w:ascii="Times New Roman" w:hAnsi="Times New Roman" w:cs="Times New Roman"/>
          <w:sz w:val="24"/>
          <w:szCs w:val="24"/>
        </w:rPr>
        <w:t>.</w:t>
      </w:r>
      <w:r w:rsidRPr="004B4A1C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11299088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50F176A" w14:textId="123FFAC7" w:rsidR="00EB1BD5" w:rsidRPr="00FD3E87" w:rsidRDefault="00EB1BD5">
          <w:pPr>
            <w:pStyle w:val="CabealhodoSumrio"/>
            <w:rPr>
              <w:rFonts w:ascii="Times New Roman" w:hAnsi="Times New Roman" w:cs="Times New Roman"/>
              <w:color w:val="000000" w:themeColor="text1"/>
            </w:rPr>
          </w:pPr>
          <w:r w:rsidRPr="00FD3E87">
            <w:rPr>
              <w:rFonts w:ascii="Times New Roman" w:hAnsi="Times New Roman" w:cs="Times New Roman"/>
              <w:color w:val="000000" w:themeColor="text1"/>
              <w:lang w:val="pt-BR"/>
            </w:rPr>
            <w:t>Sumário</w:t>
          </w:r>
        </w:p>
        <w:p w14:paraId="2395E9DB" w14:textId="2B317B48" w:rsidR="007B6EE9" w:rsidRDefault="00EB1BD5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2068B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068B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068B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928812" w:history="1">
            <w:r w:rsidR="007B6EE9" w:rsidRPr="002B2E84">
              <w:rPr>
                <w:rStyle w:val="Hyperlink"/>
                <w:rFonts w:ascii="Times New Roman" w:hAnsi="Times New Roman" w:cs="Times New Roman"/>
                <w:noProof/>
              </w:rPr>
              <w:t>RESUMO</w:t>
            </w:r>
            <w:r w:rsidR="007B6EE9">
              <w:rPr>
                <w:noProof/>
                <w:webHidden/>
              </w:rPr>
              <w:tab/>
            </w:r>
            <w:r w:rsidR="007B6EE9">
              <w:rPr>
                <w:noProof/>
                <w:webHidden/>
              </w:rPr>
              <w:fldChar w:fldCharType="begin"/>
            </w:r>
            <w:r w:rsidR="007B6EE9">
              <w:rPr>
                <w:noProof/>
                <w:webHidden/>
              </w:rPr>
              <w:instrText xml:space="preserve"> PAGEREF _Toc213928812 \h </w:instrText>
            </w:r>
            <w:r w:rsidR="007B6EE9">
              <w:rPr>
                <w:noProof/>
                <w:webHidden/>
              </w:rPr>
            </w:r>
            <w:r w:rsidR="007B6EE9">
              <w:rPr>
                <w:noProof/>
                <w:webHidden/>
              </w:rPr>
              <w:fldChar w:fldCharType="separate"/>
            </w:r>
            <w:r w:rsidR="007B6EE9">
              <w:rPr>
                <w:noProof/>
                <w:webHidden/>
              </w:rPr>
              <w:t>3</w:t>
            </w:r>
            <w:r w:rsidR="007B6EE9">
              <w:rPr>
                <w:noProof/>
                <w:webHidden/>
              </w:rPr>
              <w:fldChar w:fldCharType="end"/>
            </w:r>
          </w:hyperlink>
        </w:p>
        <w:p w14:paraId="493942AF" w14:textId="285C7813" w:rsidR="007B6EE9" w:rsidRDefault="007B6EE9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13" w:history="1">
            <w:r w:rsidRPr="002B2E84">
              <w:rPr>
                <w:rStyle w:val="Hyperlink"/>
                <w:rFonts w:ascii="Times New Roman" w:hAnsi="Times New Roman" w:cs="Times New Roman"/>
                <w:noProof/>
              </w:rPr>
              <w:t>1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2265" w14:textId="3DC69760" w:rsidR="007B6EE9" w:rsidRDefault="007B6EE9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14" w:history="1">
            <w:r w:rsidRPr="002B2E84">
              <w:rPr>
                <w:rStyle w:val="Hyperlink"/>
                <w:rFonts w:ascii="Times New Roman" w:hAnsi="Times New Roman" w:cs="Times New Roman"/>
                <w:noProof/>
              </w:rPr>
              <w:t>2 PREPARAÇÃO E INTEGRAÇÃO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448F8" w14:textId="4320BE66" w:rsidR="007B6EE9" w:rsidRDefault="007B6EE9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15" w:history="1">
            <w:r w:rsidRPr="002B2E84">
              <w:rPr>
                <w:rStyle w:val="Hyperlink"/>
                <w:rFonts w:cs="Times New Roman"/>
                <w:noProof/>
                <w:lang w:val="pt-BR"/>
              </w:rPr>
              <w:t>2.1 Reprodutibilidade da Integração de Dados: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0287D" w14:textId="44016FC7" w:rsidR="007B6EE9" w:rsidRDefault="007B6EE9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16" w:history="1">
            <w:r w:rsidRPr="002B2E84">
              <w:rPr>
                <w:rStyle w:val="Hyperlink"/>
                <w:rFonts w:ascii="Times New Roman" w:hAnsi="Times New Roman" w:cs="Times New Roman"/>
                <w:noProof/>
              </w:rPr>
              <w:t>3 ANALISE EXPLORATÓRIA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0773" w14:textId="1495085F" w:rsidR="007B6EE9" w:rsidRDefault="007B6EE9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17" w:history="1">
            <w:r w:rsidRPr="002B2E84">
              <w:rPr>
                <w:rStyle w:val="Hyperlink"/>
                <w:rFonts w:cs="Times New Roman"/>
                <w:noProof/>
              </w:rPr>
              <w:t>3.1 As Primeiras Pistas: Correlações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0778F" w14:textId="1C130E91" w:rsidR="007B6EE9" w:rsidRDefault="007B6EE9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18" w:history="1">
            <w:r w:rsidRPr="002B2E84">
              <w:rPr>
                <w:rStyle w:val="Hyperlink"/>
                <w:rFonts w:cs="Times New Roman"/>
                <w:noProof/>
              </w:rPr>
              <w:t>3.2 O Fator Crítico: Análise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65F0" w14:textId="2317881D" w:rsidR="007B6EE9" w:rsidRDefault="007B6EE9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19" w:history="1">
            <w:r w:rsidRPr="002B2E84">
              <w:rPr>
                <w:rStyle w:val="Hyperlink"/>
                <w:rFonts w:ascii="Times New Roman" w:hAnsi="Times New Roman" w:cs="Times New Roman"/>
                <w:noProof/>
              </w:rPr>
              <w:t>4 GERAÇÃO DE INSIGHTS E MODELAGEM PREDITIVA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EA2D8" w14:textId="6251EA6D" w:rsidR="007B6EE9" w:rsidRDefault="007B6EE9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0" w:history="1">
            <w:r w:rsidRPr="002B2E84">
              <w:rPr>
                <w:rStyle w:val="Hyperlink"/>
                <w:rFonts w:ascii="Times New Roman" w:hAnsi="Times New Roman" w:cs="Times New Roman"/>
                <w:noProof/>
              </w:rPr>
              <w:t>5. PLANEJAMENTO DE SEGMENTAÇÕES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A1FA5" w14:textId="0CFAD965" w:rsidR="007B6EE9" w:rsidRDefault="007B6EE9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1" w:history="1">
            <w:r w:rsidRPr="002B2E84">
              <w:rPr>
                <w:rStyle w:val="Hyperlink"/>
                <w:rFonts w:ascii="Times New Roman" w:hAnsi="Times New Roman" w:cs="Times New Roman"/>
                <w:noProof/>
              </w:rPr>
              <w:t>6. SÍNTESE FINAL E AÇÕES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DB6D" w14:textId="625C486D" w:rsidR="007B6EE9" w:rsidRDefault="007B6EE9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2" w:history="1">
            <w:r w:rsidRPr="002B2E84">
              <w:rPr>
                <w:rStyle w:val="Hyperlink"/>
                <w:rFonts w:cs="Times New Roman"/>
                <w:noProof/>
              </w:rPr>
              <w:t>6.1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AC04F" w14:textId="6033D3FE" w:rsidR="007B6EE9" w:rsidRDefault="007B6EE9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3" w:history="1">
            <w:r w:rsidRPr="002B2E84">
              <w:rPr>
                <w:rStyle w:val="Hyperlink"/>
                <w:rFonts w:cs="Times New Roman"/>
                <w:noProof/>
              </w:rPr>
              <w:t>6.2 Análise da Variável-Alvo: review_score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7D20" w14:textId="4556451A" w:rsidR="007B6EE9" w:rsidRDefault="007B6EE9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4" w:history="1">
            <w:r w:rsidRPr="002B2E84">
              <w:rPr>
                <w:rStyle w:val="Hyperlink"/>
                <w:rFonts w:cs="Times New Roman"/>
                <w:noProof/>
              </w:rPr>
              <w:t>6.3 Análise dos Fatores Explicativos: Logística vs. Finanças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1A15" w14:textId="08E9958F" w:rsidR="007B6EE9" w:rsidRDefault="007B6EE9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5" w:history="1">
            <w:r w:rsidRPr="002B2E84">
              <w:rPr>
                <w:rStyle w:val="Hyperlink"/>
                <w:rFonts w:cs="Times New Roman"/>
                <w:noProof/>
              </w:rPr>
              <w:t>6.4 A Causa Raiz: O Impacto do Atraso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48DC" w14:textId="238E2FC2" w:rsidR="007B6EE9" w:rsidRDefault="007B6EE9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6" w:history="1">
            <w:r w:rsidRPr="002B2E84">
              <w:rPr>
                <w:rStyle w:val="Hyperlink"/>
                <w:rFonts w:cs="Times New Roman"/>
                <w:noProof/>
              </w:rPr>
              <w:t>6.5 Conclusão: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E05C" w14:textId="210E9905" w:rsidR="007B6EE9" w:rsidRDefault="007B6EE9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7" w:history="1">
            <w:r w:rsidRPr="002B2E84">
              <w:rPr>
                <w:rStyle w:val="Hyperlink"/>
                <w:rFonts w:ascii="Times New Roman" w:hAnsi="Times New Roman" w:cs="Times New Roman"/>
                <w:noProof/>
              </w:rPr>
              <w:t>7.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50B5A" w14:textId="55B93A64" w:rsidR="007B6EE9" w:rsidRDefault="007B6EE9" w:rsidP="007B6EE9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3928828" w:history="1">
            <w:r w:rsidRPr="002B2E84">
              <w:rPr>
                <w:rStyle w:val="Hyperlink"/>
                <w:rFonts w:ascii="Times New Roman" w:hAnsi="Times New Roman" w:cs="Times New Roman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220F" w14:textId="0DE1650C" w:rsidR="00EB1BD5" w:rsidRDefault="00EB1BD5">
          <w:r w:rsidRPr="002068B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93A6A12" w14:textId="77777777" w:rsidR="00B4557A" w:rsidRPr="004B4A1C" w:rsidRDefault="00000000">
      <w:pPr>
        <w:rPr>
          <w:rFonts w:ascii="Times New Roman" w:hAnsi="Times New Roman" w:cs="Times New Roman"/>
        </w:rPr>
      </w:pPr>
      <w:r w:rsidRPr="004B4A1C">
        <w:rPr>
          <w:rFonts w:ascii="Times New Roman" w:hAnsi="Times New Roman" w:cs="Times New Roman"/>
        </w:rPr>
        <w:br w:type="page"/>
      </w:r>
    </w:p>
    <w:p w14:paraId="41040BE8" w14:textId="45E6FA1E" w:rsidR="00B4557A" w:rsidRPr="007B6EE9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13928813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 </w:t>
      </w:r>
      <w:r w:rsidR="000D0159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PROJETO</w:t>
      </w:r>
      <w:bookmarkEnd w:id="1"/>
    </w:p>
    <w:p w14:paraId="23CDB4BC" w14:textId="77777777" w:rsidR="000D0159" w:rsidRPr="007B6EE9" w:rsidRDefault="000D0159" w:rsidP="000D0159">
      <w:pPr>
        <w:rPr>
          <w:rFonts w:ascii="Times New Roman" w:hAnsi="Times New Roman" w:cs="Times New Roman"/>
        </w:rPr>
      </w:pPr>
    </w:p>
    <w:p w14:paraId="5EAFFFF0" w14:textId="259B5190" w:rsidR="000D0159" w:rsidRPr="007B6EE9" w:rsidRDefault="000D0159" w:rsidP="000D0159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>Link do GitHub: https://github.com/Cavinnatto/projeto_aplicado_I</w:t>
      </w:r>
    </w:p>
    <w:p w14:paraId="18970A17" w14:textId="77777777" w:rsidR="00200993" w:rsidRPr="007B6EE9" w:rsidRDefault="000D0159" w:rsidP="000D0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Anál</w:t>
      </w:r>
      <w:r w:rsidR="00200993" w:rsidRPr="007B6EE9">
        <w:rPr>
          <w:rFonts w:ascii="Times New Roman" w:hAnsi="Times New Roman" w:cs="Times New Roman"/>
          <w:sz w:val="24"/>
          <w:szCs w:val="24"/>
        </w:rPr>
        <w:t>i</w:t>
      </w:r>
      <w:r w:rsidRPr="007B6EE9">
        <w:rPr>
          <w:rFonts w:ascii="Times New Roman" w:hAnsi="Times New Roman" w:cs="Times New Roman"/>
          <w:sz w:val="24"/>
          <w:szCs w:val="24"/>
        </w:rPr>
        <w:t>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iFood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OlisT</w:t>
      </w:r>
      <w:proofErr w:type="spellEnd"/>
    </w:p>
    <w:p w14:paraId="45D164BA" w14:textId="1D7E7D3B" w:rsidR="000D0159" w:rsidRPr="007B6EE9" w:rsidRDefault="000D0159" w:rsidP="000D0159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>Data: 1</w:t>
      </w:r>
      <w:r w:rsidR="00200993" w:rsidRPr="007B6EE9">
        <w:rPr>
          <w:rFonts w:ascii="Times New Roman" w:hAnsi="Times New Roman" w:cs="Times New Roman"/>
          <w:sz w:val="24"/>
          <w:szCs w:val="24"/>
        </w:rPr>
        <w:t>3</w:t>
      </w:r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novembro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2025</w:t>
      </w:r>
      <w:r w:rsidRPr="007B6EE9">
        <w:rPr>
          <w:rFonts w:ascii="Times New Roman" w:hAnsi="Times New Roman" w:cs="Times New Roman"/>
          <w:sz w:val="24"/>
          <w:szCs w:val="24"/>
        </w:rPr>
        <w:br/>
        <w:t xml:space="preserve">Fase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Atual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: Etapa 3 — Storytelling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Visualizações</w:t>
      </w:r>
      <w:proofErr w:type="spellEnd"/>
    </w:p>
    <w:p w14:paraId="3B2C0531" w14:textId="782BADAA" w:rsidR="00570FAE" w:rsidRPr="007B6EE9" w:rsidRDefault="00570FAE" w:rsidP="00570FAE">
      <w:pPr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 w:rsidRPr="00570FAE">
        <w:rPr>
          <w:rFonts w:ascii="Times New Roman" w:hAnsi="Times New Roman" w:cs="Times New Roman"/>
          <w:sz w:val="24"/>
          <w:szCs w:val="24"/>
          <w:lang w:val="pt-BR"/>
        </w:rPr>
        <w:t>A análise parte da seguinte pergunta de pesquisa:</w:t>
      </w:r>
    </w:p>
    <w:p w14:paraId="5E9BF99E" w14:textId="23B03D4A" w:rsidR="00570FAE" w:rsidRPr="007B6EE9" w:rsidRDefault="00570FAE" w:rsidP="00570FA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70FAE">
        <w:rPr>
          <w:rFonts w:ascii="Times New Roman" w:hAnsi="Times New Roman" w:cs="Times New Roman"/>
          <w:i/>
          <w:iCs/>
          <w:sz w:val="24"/>
          <w:szCs w:val="24"/>
          <w:lang w:val="pt-BR"/>
        </w:rPr>
        <w:t>Quais fatores mais impactam a avaliação do cliente em pedidos realizados via e-commerce?</w:t>
      </w:r>
      <w:r w:rsidRPr="00570FAE">
        <w:rPr>
          <w:rFonts w:ascii="Times New Roman" w:hAnsi="Times New Roman" w:cs="Times New Roman"/>
          <w:sz w:val="24"/>
          <w:szCs w:val="24"/>
          <w:lang w:val="pt-BR"/>
        </w:rPr>
        <w:br/>
        <w:t>O estudo busca oferecer à empresa insights acionáveis que sustentem melhorias operacionais e aumento de fidelização.</w:t>
      </w:r>
    </w:p>
    <w:p w14:paraId="02B3EF84" w14:textId="77777777" w:rsidR="00846856" w:rsidRPr="007B6EE9" w:rsidRDefault="00846856" w:rsidP="00846856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b/>
          <w:bCs/>
          <w:sz w:val="24"/>
          <w:szCs w:val="24"/>
          <w:lang w:val="pt-BR"/>
        </w:rPr>
        <w:t>Escopo e resultados esperados:</w:t>
      </w:r>
    </w:p>
    <w:p w14:paraId="4BF853AC" w14:textId="77777777" w:rsidR="00846856" w:rsidRPr="007B6EE9" w:rsidRDefault="00846856" w:rsidP="00846856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- Entregar um </w:t>
      </w:r>
      <w:proofErr w:type="spellStart"/>
      <w:r w:rsidRPr="007B6EE9">
        <w:rPr>
          <w:rFonts w:ascii="Times New Roman" w:hAnsi="Times New Roman" w:cs="Times New Roman"/>
          <w:sz w:val="24"/>
          <w:szCs w:val="24"/>
          <w:lang w:val="pt-BR"/>
        </w:rPr>
        <w:t>dataset</w:t>
      </w:r>
      <w:proofErr w:type="spellEnd"/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 consolidado e reprodutível (merged_dataset.csv).</w:t>
      </w:r>
    </w:p>
    <w:p w14:paraId="10AEDA96" w14:textId="77777777" w:rsidR="00846856" w:rsidRPr="007B6EE9" w:rsidRDefault="00846856" w:rsidP="00846856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- Produzir EDA documentada e visualizações interpretáveis.</w:t>
      </w:r>
    </w:p>
    <w:p w14:paraId="1F046298" w14:textId="77777777" w:rsidR="00846856" w:rsidRPr="007B6EE9" w:rsidRDefault="00846856" w:rsidP="00846856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- Construir e validar um modelo preditivo (regressão linear) para quantificar impacto das variáveis explicativas.</w:t>
      </w:r>
    </w:p>
    <w:p w14:paraId="089B95E6" w14:textId="06471A3E" w:rsidR="00846856" w:rsidRPr="00570FAE" w:rsidRDefault="00846856" w:rsidP="00846856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- Gerar recomendações operacionais e plano de segmentação para reduzir avaliações negativas.</w:t>
      </w:r>
    </w:p>
    <w:p w14:paraId="20C40BC0" w14:textId="77777777" w:rsidR="00570FAE" w:rsidRPr="00570FAE" w:rsidRDefault="00570FAE" w:rsidP="00570FA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70FAE">
        <w:rPr>
          <w:rFonts w:ascii="Times New Roman" w:hAnsi="Times New Roman" w:cs="Times New Roman"/>
          <w:b/>
          <w:bCs/>
          <w:sz w:val="24"/>
          <w:szCs w:val="24"/>
          <w:lang w:val="pt-BR"/>
        </w:rPr>
        <w:t>Persona Representativa:</w:t>
      </w:r>
      <w:r w:rsidRPr="00570FAE">
        <w:rPr>
          <w:rFonts w:ascii="Times New Roman" w:hAnsi="Times New Roman" w:cs="Times New Roman"/>
          <w:sz w:val="24"/>
          <w:szCs w:val="24"/>
          <w:lang w:val="pt-BR"/>
        </w:rPr>
        <w:br/>
        <w:t>Maria, 29 anos, realiza pedidos semanalmente e valoriza pontualidade mais do que preço. Quando o pedido atrasa, tende a avaliar negativamente o serviço, demonstrando sensibilidade à confiabilidade da entrega.</w:t>
      </w:r>
    </w:p>
    <w:p w14:paraId="12B4557C" w14:textId="58432A07" w:rsidR="00570FAE" w:rsidRPr="007B6EE9" w:rsidRDefault="00570FAE" w:rsidP="000D015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70FAE">
        <w:rPr>
          <w:rFonts w:ascii="Times New Roman" w:hAnsi="Times New Roman" w:cs="Times New Roman"/>
          <w:b/>
          <w:bCs/>
          <w:sz w:val="24"/>
          <w:szCs w:val="24"/>
          <w:lang w:val="pt-BR"/>
        </w:rPr>
        <w:t>Resumo Executivo (</w:t>
      </w:r>
      <w:proofErr w:type="spellStart"/>
      <w:r w:rsidRPr="00570FAE">
        <w:rPr>
          <w:rFonts w:ascii="Times New Roman" w:hAnsi="Times New Roman" w:cs="Times New Roman"/>
          <w:b/>
          <w:bCs/>
          <w:sz w:val="24"/>
          <w:szCs w:val="24"/>
          <w:lang w:val="pt-BR"/>
        </w:rPr>
        <w:t>Storytelling</w:t>
      </w:r>
      <w:proofErr w:type="spellEnd"/>
      <w:r w:rsidRPr="00570FAE">
        <w:rPr>
          <w:rFonts w:ascii="Times New Roman" w:hAnsi="Times New Roman" w:cs="Times New Roman"/>
          <w:b/>
          <w:bCs/>
          <w:sz w:val="24"/>
          <w:szCs w:val="24"/>
          <w:lang w:val="pt-BR"/>
        </w:rPr>
        <w:t>):</w:t>
      </w:r>
      <w:r w:rsidRPr="00570FAE">
        <w:rPr>
          <w:rFonts w:ascii="Times New Roman" w:hAnsi="Times New Roman" w:cs="Times New Roman"/>
          <w:sz w:val="24"/>
          <w:szCs w:val="24"/>
          <w:lang w:val="pt-BR"/>
        </w:rPr>
        <w:br/>
        <w:t>Este projeto mostra que reduzir atrasos e alinhar expectativas de entrega tem efeito mais significativo na satisfação do cliente do que descontos ou frete reduzido. A história dos dados confirma: o tempo de entrega é o núcleo da experiência do consumidor.</w:t>
      </w:r>
    </w:p>
    <w:p w14:paraId="2B563103" w14:textId="325BD8F8" w:rsidR="000D0159" w:rsidRPr="007B6EE9" w:rsidRDefault="000D0159" w:rsidP="000D0159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13928814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PREPARAÇÃO E INTEGRAÇÃO DOS DADOS</w:t>
      </w:r>
      <w:bookmarkEnd w:id="2"/>
    </w:p>
    <w:p w14:paraId="2F8154E4" w14:textId="77777777" w:rsidR="00846856" w:rsidRPr="007B6EE9" w:rsidRDefault="00846856" w:rsidP="003429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E4BD07" w14:textId="1CC793E4" w:rsidR="003429BA" w:rsidRPr="007B6EE9" w:rsidRDefault="00846856" w:rsidP="003429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Fonte de dados: Brazilian E-Commerce Dataset by </w:t>
      </w:r>
      <w:proofErr w:type="spellStart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Olist</w:t>
      </w:r>
      <w:proofErr w:type="spellEnd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(2016–2018).</w:t>
      </w:r>
    </w:p>
    <w:p w14:paraId="69C2D369" w14:textId="77777777" w:rsidR="003429BA" w:rsidRPr="007B6EE9" w:rsidRDefault="003429BA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primeira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concentrou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preparação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unificação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das bases de dados.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FB2F81" w14:textId="77777777" w:rsidR="003429BA" w:rsidRPr="007B6EE9" w:rsidRDefault="003429BA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lastRenderedPageBreak/>
        <w:t xml:space="preserve">O script 01_carregamento_dados.py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realizou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integração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nove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datasets</w:t>
      </w:r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abrangendo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informações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pedidos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pagamentos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produtos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avaliações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A182D" w14:textId="77777777" w:rsidR="003429BA" w:rsidRPr="007B6EE9" w:rsidRDefault="003429BA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Como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resultado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criado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um dataset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consolidado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(data/merged_dataset.csv),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passou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representar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única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verdade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(single source of truth) para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todas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análises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posteriores.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49952D" w14:textId="3F5A25D4" w:rsidR="00B4557A" w:rsidRPr="007B6EE9" w:rsidRDefault="003429BA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Essa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engenharia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dados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essencial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assegurar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consistência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rastreabilidade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qualidade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etapas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seguintes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0F5ED2E2" w14:textId="43CCD19D" w:rsidR="00570FAE" w:rsidRPr="007B6EE9" w:rsidRDefault="00570FAE" w:rsidP="00570FAE">
      <w:pPr>
        <w:pStyle w:val="Ttulo2"/>
        <w:rPr>
          <w:rFonts w:cs="Times New Roman"/>
          <w:lang w:val="pt-BR"/>
        </w:rPr>
      </w:pPr>
      <w:bookmarkStart w:id="3" w:name="_Toc213928815"/>
      <w:r w:rsidRPr="007B6EE9">
        <w:rPr>
          <w:rFonts w:cs="Times New Roman"/>
          <w:lang w:val="pt-BR"/>
        </w:rPr>
        <w:t xml:space="preserve">2.1 </w:t>
      </w:r>
      <w:r w:rsidRPr="007B6EE9">
        <w:rPr>
          <w:rFonts w:cs="Times New Roman"/>
          <w:lang w:val="pt-BR"/>
        </w:rPr>
        <w:t>Reprodutibilidade da Integração de Dados:</w:t>
      </w:r>
      <w:bookmarkEnd w:id="3"/>
    </w:p>
    <w:p w14:paraId="3CA0349F" w14:textId="77777777" w:rsidR="00570FAE" w:rsidRPr="007B6EE9" w:rsidRDefault="00570FAE" w:rsidP="00570FAE">
      <w:pPr>
        <w:ind w:lef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40D70353" w14:textId="23923FA4" w:rsidR="00570FAE" w:rsidRPr="00570FAE" w:rsidRDefault="00570FAE" w:rsidP="00570F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70FAE">
        <w:rPr>
          <w:rFonts w:ascii="Times New Roman" w:hAnsi="Times New Roman" w:cs="Times New Roman"/>
          <w:sz w:val="24"/>
          <w:szCs w:val="24"/>
          <w:lang w:val="pt-BR"/>
        </w:rPr>
        <w:t>Linguagem: Python 3.10</w:t>
      </w:r>
    </w:p>
    <w:p w14:paraId="13A74B7D" w14:textId="77777777" w:rsidR="00570FAE" w:rsidRPr="00570FAE" w:rsidRDefault="00570FAE" w:rsidP="00570F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Principais bibliotecas: </w:t>
      </w:r>
      <w:r w:rsidRPr="00570FAE">
        <w:rPr>
          <w:rFonts w:ascii="Times New Roman" w:hAnsi="Times New Roman" w:cs="Times New Roman"/>
          <w:i/>
          <w:iCs/>
          <w:sz w:val="24"/>
          <w:szCs w:val="24"/>
          <w:lang w:val="pt-BR"/>
        </w:rPr>
        <w:t>pandas</w:t>
      </w:r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0FAE">
        <w:rPr>
          <w:rFonts w:ascii="Times New Roman" w:hAnsi="Times New Roman" w:cs="Times New Roman"/>
          <w:i/>
          <w:iCs/>
          <w:sz w:val="24"/>
          <w:szCs w:val="24"/>
          <w:lang w:val="pt-BR"/>
        </w:rPr>
        <w:t>numpy</w:t>
      </w:r>
      <w:proofErr w:type="spellEnd"/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0FAE">
        <w:rPr>
          <w:rFonts w:ascii="Times New Roman" w:hAnsi="Times New Roman" w:cs="Times New Roman"/>
          <w:i/>
          <w:iCs/>
          <w:sz w:val="24"/>
          <w:szCs w:val="24"/>
          <w:lang w:val="pt-BR"/>
        </w:rPr>
        <w:t>matplotlib</w:t>
      </w:r>
      <w:proofErr w:type="spellEnd"/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0FAE">
        <w:rPr>
          <w:rFonts w:ascii="Times New Roman" w:hAnsi="Times New Roman" w:cs="Times New Roman"/>
          <w:i/>
          <w:iCs/>
          <w:sz w:val="24"/>
          <w:szCs w:val="24"/>
          <w:lang w:val="pt-BR"/>
        </w:rPr>
        <w:t>seaborn</w:t>
      </w:r>
      <w:proofErr w:type="spellEnd"/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0FAE">
        <w:rPr>
          <w:rFonts w:ascii="Times New Roman" w:hAnsi="Times New Roman" w:cs="Times New Roman"/>
          <w:i/>
          <w:iCs/>
          <w:sz w:val="24"/>
          <w:szCs w:val="24"/>
          <w:lang w:val="pt-BR"/>
        </w:rPr>
        <w:t>statsmodels</w:t>
      </w:r>
      <w:proofErr w:type="spellEnd"/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0FAE">
        <w:rPr>
          <w:rFonts w:ascii="Times New Roman" w:hAnsi="Times New Roman" w:cs="Times New Roman"/>
          <w:i/>
          <w:iCs/>
          <w:sz w:val="24"/>
          <w:szCs w:val="24"/>
          <w:lang w:val="pt-BR"/>
        </w:rPr>
        <w:t>scikit-learn</w:t>
      </w:r>
      <w:proofErr w:type="spellEnd"/>
    </w:p>
    <w:p w14:paraId="1407C711" w14:textId="77777777" w:rsidR="00570FAE" w:rsidRPr="00570FAE" w:rsidRDefault="00570FAE" w:rsidP="00570F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70FAE">
        <w:rPr>
          <w:rFonts w:ascii="Times New Roman" w:hAnsi="Times New Roman" w:cs="Times New Roman"/>
          <w:sz w:val="24"/>
          <w:szCs w:val="24"/>
          <w:lang w:val="pt-BR"/>
        </w:rPr>
        <w:t>Execução:</w:t>
      </w:r>
    </w:p>
    <w:p w14:paraId="096C83B0" w14:textId="77777777" w:rsidR="00570FAE" w:rsidRPr="00570FAE" w:rsidRDefault="00570FAE" w:rsidP="00570FAE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0FAE">
        <w:rPr>
          <w:rFonts w:ascii="Times New Roman" w:hAnsi="Times New Roman" w:cs="Times New Roman"/>
          <w:sz w:val="24"/>
          <w:szCs w:val="24"/>
          <w:lang w:val="pt-BR"/>
        </w:rPr>
        <w:t>python</w:t>
      </w:r>
      <w:proofErr w:type="spellEnd"/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 01_carregamento_dados.py</w:t>
      </w:r>
    </w:p>
    <w:p w14:paraId="2304A65F" w14:textId="77777777" w:rsidR="00570FAE" w:rsidRPr="00570FAE" w:rsidRDefault="00570FAE" w:rsidP="00570FAE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0FAE">
        <w:rPr>
          <w:rFonts w:ascii="Times New Roman" w:hAnsi="Times New Roman" w:cs="Times New Roman"/>
          <w:sz w:val="24"/>
          <w:szCs w:val="24"/>
          <w:lang w:val="pt-BR"/>
        </w:rPr>
        <w:t>python</w:t>
      </w:r>
      <w:proofErr w:type="spellEnd"/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 02_analise_satisfacao.py</w:t>
      </w:r>
    </w:p>
    <w:p w14:paraId="046F3D2B" w14:textId="77777777" w:rsidR="00570FAE" w:rsidRPr="00570FAE" w:rsidRDefault="00570FAE" w:rsidP="00570FAE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0FAE">
        <w:rPr>
          <w:rFonts w:ascii="Times New Roman" w:hAnsi="Times New Roman" w:cs="Times New Roman"/>
          <w:sz w:val="24"/>
          <w:szCs w:val="24"/>
          <w:lang w:val="pt-BR"/>
        </w:rPr>
        <w:t>python</w:t>
      </w:r>
      <w:proofErr w:type="spellEnd"/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 03_analise_entregas.py</w:t>
      </w:r>
    </w:p>
    <w:p w14:paraId="3A8A4601" w14:textId="77777777" w:rsidR="00570FAE" w:rsidRPr="00570FAE" w:rsidRDefault="00570FAE" w:rsidP="00570FAE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0FAE">
        <w:rPr>
          <w:rFonts w:ascii="Times New Roman" w:hAnsi="Times New Roman" w:cs="Times New Roman"/>
          <w:sz w:val="24"/>
          <w:szCs w:val="24"/>
          <w:lang w:val="pt-BR"/>
        </w:rPr>
        <w:t>python</w:t>
      </w:r>
      <w:proofErr w:type="spellEnd"/>
      <w:r w:rsidRPr="00570FAE">
        <w:rPr>
          <w:rFonts w:ascii="Times New Roman" w:hAnsi="Times New Roman" w:cs="Times New Roman"/>
          <w:sz w:val="24"/>
          <w:szCs w:val="24"/>
          <w:lang w:val="pt-BR"/>
        </w:rPr>
        <w:t xml:space="preserve"> 04_insights_finais.py</w:t>
      </w:r>
    </w:p>
    <w:p w14:paraId="72B07A33" w14:textId="676F001F" w:rsidR="00846856" w:rsidRPr="007B6EE9" w:rsidRDefault="00570FAE" w:rsidP="0084685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70FAE">
        <w:rPr>
          <w:rFonts w:ascii="Times New Roman" w:hAnsi="Times New Roman" w:cs="Times New Roman"/>
          <w:sz w:val="24"/>
          <w:szCs w:val="24"/>
          <w:lang w:val="pt-BR"/>
        </w:rPr>
        <w:t>Saídas principais:</w:t>
      </w:r>
      <w:r w:rsidRPr="00570FAE">
        <w:rPr>
          <w:rFonts w:ascii="Times New Roman" w:hAnsi="Times New Roman" w:cs="Times New Roman"/>
          <w:sz w:val="24"/>
          <w:szCs w:val="24"/>
          <w:lang w:val="pt-BR"/>
        </w:rPr>
        <w:br/>
        <w:t>data/merged_dataset.csv — base consolidada</w:t>
      </w:r>
      <w:r w:rsidRPr="00570FAE">
        <w:rPr>
          <w:rFonts w:ascii="Times New Roman" w:hAnsi="Times New Roman" w:cs="Times New Roman"/>
          <w:sz w:val="24"/>
          <w:szCs w:val="24"/>
          <w:lang w:val="pt-BR"/>
        </w:rPr>
        <w:br/>
        <w:t>figures/*.png — gráficos gerados automaticamente</w:t>
      </w:r>
      <w:r w:rsidRPr="00570FAE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570FAE">
        <w:rPr>
          <w:rFonts w:ascii="Times New Roman" w:hAnsi="Times New Roman" w:cs="Times New Roman"/>
          <w:i/>
          <w:iCs/>
          <w:sz w:val="24"/>
          <w:szCs w:val="24"/>
          <w:lang w:val="pt-BR"/>
        </w:rPr>
        <w:t>(As instruções completas estão disponíveis no README do repositório GitHub).</w:t>
      </w:r>
    </w:p>
    <w:p w14:paraId="0978442D" w14:textId="66C48FA0" w:rsidR="00E557A8" w:rsidRPr="007B6EE9" w:rsidRDefault="000D0159" w:rsidP="00E557A8">
      <w:pPr>
        <w:pStyle w:val="Ttulo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13928816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000000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429BA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ANALISE EXPLORATÓRIA (EDA)</w:t>
      </w:r>
      <w:bookmarkEnd w:id="4"/>
    </w:p>
    <w:p w14:paraId="7830A891" w14:textId="77777777" w:rsidR="00E557A8" w:rsidRPr="007B6EE9" w:rsidRDefault="00E557A8" w:rsidP="00E557A8">
      <w:pPr>
        <w:rPr>
          <w:rFonts w:ascii="Times New Roman" w:hAnsi="Times New Roman" w:cs="Times New Roman"/>
        </w:rPr>
      </w:pPr>
    </w:p>
    <w:p w14:paraId="47B3B4BF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Com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dados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integrados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limpos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, iniciou-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 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Exploratória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Dados (EDA),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conduzida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meio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dos scripts 02_analise_satisfacao.py e 03_analise_entregas.py.</w:t>
      </w:r>
    </w:p>
    <w:p w14:paraId="5429D129" w14:textId="07D920C1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O Panorama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="00007A38" w:rsidRPr="007B6EE9">
        <w:rPr>
          <w:rFonts w:ascii="Times New Roman" w:hAnsi="Times New Roman" w:cs="Times New Roman"/>
          <w:sz w:val="24"/>
          <w:szCs w:val="24"/>
        </w:rPr>
        <w:t>:</w:t>
      </w:r>
    </w:p>
    <w:p w14:paraId="1FAE8374" w14:textId="77777777" w:rsidR="00200993" w:rsidRPr="007B6EE9" w:rsidRDefault="00200993" w:rsidP="00007A3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3501403" w14:textId="77777777" w:rsidR="00200993" w:rsidRPr="007B6EE9" w:rsidRDefault="00200993" w:rsidP="00007A3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015A7EB" w14:textId="77777777" w:rsidR="00200993" w:rsidRPr="007B6EE9" w:rsidRDefault="00200993" w:rsidP="00007A3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924ADF4" w14:textId="121CA5E9" w:rsidR="00007A38" w:rsidRPr="007B6EE9" w:rsidRDefault="00007A38" w:rsidP="00007A38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B6EE9">
        <w:rPr>
          <w:rFonts w:ascii="Times New Roman" w:hAnsi="Times New Roman" w:cs="Times New Roman"/>
          <w:sz w:val="20"/>
          <w:szCs w:val="20"/>
        </w:rPr>
        <w:lastRenderedPageBreak/>
        <w:t>Tabela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1 –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Estatísticas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Descritivas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Variável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review_score</w:t>
      </w:r>
      <w:proofErr w:type="spellEnd"/>
    </w:p>
    <w:tbl>
      <w:tblPr>
        <w:tblW w:w="4399" w:type="dxa"/>
        <w:tblCellSpacing w:w="15" w:type="dxa"/>
        <w:tblInd w:w="19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932"/>
      </w:tblGrid>
      <w:tr w:rsidR="00007A38" w:rsidRPr="007B6EE9" w14:paraId="29644BE6" w14:textId="77777777" w:rsidTr="00471E08">
        <w:trPr>
          <w:trHeight w:val="673"/>
          <w:tblHeader/>
          <w:tblCellSpacing w:w="15" w:type="dxa"/>
        </w:trPr>
        <w:tc>
          <w:tcPr>
            <w:tcW w:w="2422" w:type="dxa"/>
            <w:vAlign w:val="center"/>
            <w:hideMark/>
          </w:tcPr>
          <w:p w14:paraId="3F324607" w14:textId="6EDA0A0E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STATÍSTICA</w:t>
            </w:r>
          </w:p>
        </w:tc>
        <w:tc>
          <w:tcPr>
            <w:tcW w:w="1887" w:type="dxa"/>
            <w:vAlign w:val="center"/>
            <w:hideMark/>
          </w:tcPr>
          <w:p w14:paraId="06B552F6" w14:textId="1C08E2EB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VALOR</w:t>
            </w:r>
          </w:p>
        </w:tc>
      </w:tr>
      <w:tr w:rsidR="00007A38" w:rsidRPr="007B6EE9" w14:paraId="7B10435C" w14:textId="77777777" w:rsidTr="00471E08">
        <w:trPr>
          <w:trHeight w:val="673"/>
          <w:tblCellSpacing w:w="15" w:type="dxa"/>
        </w:trPr>
        <w:tc>
          <w:tcPr>
            <w:tcW w:w="2422" w:type="dxa"/>
            <w:vAlign w:val="center"/>
            <w:hideMark/>
          </w:tcPr>
          <w:p w14:paraId="07C07DD1" w14:textId="40662478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1887" w:type="dxa"/>
            <w:vAlign w:val="center"/>
            <w:hideMark/>
          </w:tcPr>
          <w:p w14:paraId="7EA7646F" w14:textId="458E5F48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4.14</w:t>
            </w:r>
          </w:p>
        </w:tc>
      </w:tr>
      <w:tr w:rsidR="00007A38" w:rsidRPr="007B6EE9" w14:paraId="09CF3D3A" w14:textId="77777777" w:rsidTr="00471E08">
        <w:trPr>
          <w:trHeight w:val="673"/>
          <w:tblCellSpacing w:w="15" w:type="dxa"/>
        </w:trPr>
        <w:tc>
          <w:tcPr>
            <w:tcW w:w="2422" w:type="dxa"/>
            <w:vAlign w:val="center"/>
            <w:hideMark/>
          </w:tcPr>
          <w:p w14:paraId="39F51097" w14:textId="38F9EACE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MEDIANA</w:t>
            </w:r>
          </w:p>
        </w:tc>
        <w:tc>
          <w:tcPr>
            <w:tcW w:w="1887" w:type="dxa"/>
            <w:vAlign w:val="center"/>
            <w:hideMark/>
          </w:tcPr>
          <w:p w14:paraId="098A478D" w14:textId="3BD07A08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5.00</w:t>
            </w:r>
          </w:p>
        </w:tc>
      </w:tr>
      <w:tr w:rsidR="00007A38" w:rsidRPr="007B6EE9" w14:paraId="6C1A4D02" w14:textId="77777777" w:rsidTr="00471E08">
        <w:trPr>
          <w:trHeight w:val="673"/>
          <w:tblCellSpacing w:w="15" w:type="dxa"/>
        </w:trPr>
        <w:tc>
          <w:tcPr>
            <w:tcW w:w="2422" w:type="dxa"/>
            <w:vAlign w:val="center"/>
            <w:hideMark/>
          </w:tcPr>
          <w:p w14:paraId="6E6C988F" w14:textId="62D6F829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DESVIO PADRÃO</w:t>
            </w:r>
          </w:p>
        </w:tc>
        <w:tc>
          <w:tcPr>
            <w:tcW w:w="1887" w:type="dxa"/>
            <w:vAlign w:val="center"/>
            <w:hideMark/>
          </w:tcPr>
          <w:p w14:paraId="57259285" w14:textId="7A6C2481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1.32</w:t>
            </w:r>
          </w:p>
        </w:tc>
      </w:tr>
      <w:tr w:rsidR="00007A38" w:rsidRPr="007B6EE9" w14:paraId="6B32F662" w14:textId="77777777" w:rsidTr="00471E08">
        <w:trPr>
          <w:trHeight w:val="673"/>
          <w:tblCellSpacing w:w="15" w:type="dxa"/>
        </w:trPr>
        <w:tc>
          <w:tcPr>
            <w:tcW w:w="2422" w:type="dxa"/>
            <w:vAlign w:val="center"/>
            <w:hideMark/>
          </w:tcPr>
          <w:p w14:paraId="48094721" w14:textId="17ED5A8D" w:rsidR="00007A38" w:rsidRPr="007B6EE9" w:rsidRDefault="00007A38" w:rsidP="00007A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NOTA 5 (%)</w:t>
            </w:r>
          </w:p>
        </w:tc>
        <w:tc>
          <w:tcPr>
            <w:tcW w:w="1887" w:type="dxa"/>
            <w:vAlign w:val="center"/>
            <w:hideMark/>
          </w:tcPr>
          <w:p w14:paraId="26FA8B24" w14:textId="718C87E8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57.3%</w:t>
            </w:r>
          </w:p>
        </w:tc>
      </w:tr>
      <w:tr w:rsidR="00007A38" w:rsidRPr="007B6EE9" w14:paraId="6CE3A983" w14:textId="77777777" w:rsidTr="00471E08">
        <w:trPr>
          <w:trHeight w:val="673"/>
          <w:tblCellSpacing w:w="15" w:type="dxa"/>
        </w:trPr>
        <w:tc>
          <w:tcPr>
            <w:tcW w:w="2422" w:type="dxa"/>
            <w:vAlign w:val="center"/>
          </w:tcPr>
          <w:p w14:paraId="6CD05AA3" w14:textId="25F1D72E" w:rsidR="00007A38" w:rsidRPr="007B6EE9" w:rsidRDefault="00007A38" w:rsidP="00007A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NOTA 1 (%)</w:t>
            </w:r>
          </w:p>
        </w:tc>
        <w:tc>
          <w:tcPr>
            <w:tcW w:w="1887" w:type="dxa"/>
            <w:vAlign w:val="center"/>
          </w:tcPr>
          <w:p w14:paraId="10321887" w14:textId="6D022F2F" w:rsidR="00007A38" w:rsidRPr="007B6EE9" w:rsidRDefault="00007A38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11.2%</w:t>
            </w:r>
          </w:p>
        </w:tc>
      </w:tr>
    </w:tbl>
    <w:p w14:paraId="1D22EE30" w14:textId="201B0CA5" w:rsidR="00007A38" w:rsidRPr="007B6EE9" w:rsidRDefault="00007A38" w:rsidP="00007A38">
      <w:pPr>
        <w:jc w:val="center"/>
        <w:rPr>
          <w:rFonts w:ascii="Times New Roman" w:hAnsi="Times New Roman" w:cs="Times New Roman"/>
          <w:sz w:val="20"/>
          <w:szCs w:val="20"/>
        </w:rPr>
      </w:pPr>
      <w:r w:rsidRPr="007B6EE9">
        <w:rPr>
          <w:rFonts w:ascii="Times New Roman" w:hAnsi="Times New Roman" w:cs="Times New Roman"/>
          <w:sz w:val="20"/>
          <w:szCs w:val="20"/>
        </w:rPr>
        <w:t xml:space="preserve">Fonte: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elaboração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própria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com base no dataset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Olist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(2016–2018).</w:t>
      </w:r>
    </w:p>
    <w:p w14:paraId="72D51403" w14:textId="77777777" w:rsidR="00471E08" w:rsidRPr="007B6EE9" w:rsidRDefault="00471E08" w:rsidP="007157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06EEB" w14:textId="31C878F5" w:rsidR="007157F1" w:rsidRPr="007B6EE9" w:rsidRDefault="007157F1" w:rsidP="007157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Distribuição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(Review Score)</w:t>
      </w:r>
      <w:r w:rsidRPr="007B6EE9">
        <w:rPr>
          <w:rFonts w:ascii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histograma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gerado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mostra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forte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polarização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maioria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atribui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nota 5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muito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satisfeitos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parcela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significativa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nota 1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muito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insatisfeitos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).</w:t>
      </w:r>
    </w:p>
    <w:p w14:paraId="5E33D09A" w14:textId="479C7F1F" w:rsidR="007157F1" w:rsidRPr="007B6EE9" w:rsidRDefault="007157F1" w:rsidP="007157F1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B6EE9">
        <w:rPr>
          <w:rFonts w:ascii="Times New Roman" w:hAnsi="Times New Roman" w:cs="Times New Roman"/>
          <w:sz w:val="20"/>
          <w:szCs w:val="20"/>
        </w:rPr>
        <w:t>Figura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1 -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Histograma</w:t>
      </w:r>
      <w:proofErr w:type="spellEnd"/>
    </w:p>
    <w:p w14:paraId="4FB81E67" w14:textId="5B89B8D0" w:rsidR="007157F1" w:rsidRPr="007B6EE9" w:rsidRDefault="007157F1" w:rsidP="007157F1">
      <w:pPr>
        <w:rPr>
          <w:rFonts w:ascii="Times New Roman" w:hAnsi="Times New Roman" w:cs="Times New Roman"/>
          <w:sz w:val="20"/>
          <w:szCs w:val="20"/>
        </w:rPr>
      </w:pPr>
      <w:r w:rsidRPr="007B6E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C346BCA" wp14:editId="5977EB9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705100" cy="2089785"/>
            <wp:effectExtent l="0" t="0" r="0" b="5715"/>
            <wp:wrapSquare wrapText="bothSides"/>
            <wp:docPr id="440949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4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33D5D" w14:textId="733B7BC1" w:rsidR="007157F1" w:rsidRPr="007B6EE9" w:rsidRDefault="007157F1" w:rsidP="007157F1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723CA5F" w14:textId="2B67A97B" w:rsidR="007157F1" w:rsidRPr="007B6EE9" w:rsidRDefault="007157F1" w:rsidP="007157F1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1DC3A74" w14:textId="1AC1EEDF" w:rsidR="00570FAE" w:rsidRPr="007B6EE9" w:rsidRDefault="00570FAE" w:rsidP="005F0D8F">
      <w:pPr>
        <w:rPr>
          <w:rFonts w:ascii="Times New Roman" w:hAnsi="Times New Roman" w:cs="Times New Roman"/>
          <w:sz w:val="24"/>
          <w:szCs w:val="24"/>
        </w:rPr>
      </w:pPr>
    </w:p>
    <w:p w14:paraId="7ECDD63E" w14:textId="3DF4D161" w:rsidR="007157F1" w:rsidRPr="007B6EE9" w:rsidRDefault="007157F1" w:rsidP="005F0D8F">
      <w:pPr>
        <w:rPr>
          <w:rFonts w:ascii="Times New Roman" w:hAnsi="Times New Roman" w:cs="Times New Roman"/>
          <w:sz w:val="24"/>
          <w:szCs w:val="24"/>
        </w:rPr>
      </w:pPr>
    </w:p>
    <w:p w14:paraId="505C76D2" w14:textId="05F7BC66" w:rsidR="007157F1" w:rsidRPr="007B6EE9" w:rsidRDefault="007157F1" w:rsidP="005F0D8F">
      <w:pPr>
        <w:rPr>
          <w:rFonts w:ascii="Times New Roman" w:hAnsi="Times New Roman" w:cs="Times New Roman"/>
          <w:sz w:val="24"/>
          <w:szCs w:val="24"/>
        </w:rPr>
      </w:pPr>
    </w:p>
    <w:p w14:paraId="743391FA" w14:textId="11B81DB9" w:rsidR="007157F1" w:rsidRPr="007B6EE9" w:rsidRDefault="007157F1" w:rsidP="005F0D8F">
      <w:pPr>
        <w:rPr>
          <w:rFonts w:ascii="Times New Roman" w:hAnsi="Times New Roman" w:cs="Times New Roman"/>
          <w:sz w:val="24"/>
          <w:szCs w:val="24"/>
        </w:rPr>
      </w:pPr>
    </w:p>
    <w:p w14:paraId="2AB6AF0E" w14:textId="64094996" w:rsidR="00471E08" w:rsidRPr="007B6EE9" w:rsidRDefault="007157F1" w:rsidP="007157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Correlações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Relevantes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(Pearson e Spearman)</w:t>
      </w:r>
      <w:r w:rsidRPr="007B6EE9">
        <w:rPr>
          <w:rFonts w:ascii="Times New Roman" w:hAnsi="Times New Roman" w:cs="Times New Roman"/>
          <w:sz w:val="24"/>
          <w:szCs w:val="24"/>
        </w:rPr>
        <w:br/>
        <w:t>O heatmap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2)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demonstra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correlação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negativa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7B6EE9">
        <w:rPr>
          <w:rFonts w:ascii="Times New Roman" w:hAnsi="Times New Roman" w:cs="Times New Roman"/>
          <w:i/>
          <w:iCs/>
          <w:sz w:val="24"/>
          <w:szCs w:val="24"/>
        </w:rPr>
        <w:t>delivery_time_days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i/>
          <w:iCs/>
          <w:sz w:val="24"/>
          <w:szCs w:val="24"/>
        </w:rPr>
        <w:t>review_score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confirmando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reduzem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="00471E08" w:rsidRPr="007B6EE9">
        <w:rPr>
          <w:rFonts w:ascii="Times New Roman" w:hAnsi="Times New Roman" w:cs="Times New Roman"/>
          <w:sz w:val="24"/>
          <w:szCs w:val="24"/>
        </w:rPr>
        <w:t>.</w:t>
      </w:r>
    </w:p>
    <w:p w14:paraId="6E1E2D85" w14:textId="77777777" w:rsidR="00200993" w:rsidRPr="007B6EE9" w:rsidRDefault="00200993" w:rsidP="00471E0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77E2046" w14:textId="77777777" w:rsidR="00200993" w:rsidRPr="007B6EE9" w:rsidRDefault="00200993" w:rsidP="00471E0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908D1D8" w14:textId="77777777" w:rsidR="00200993" w:rsidRPr="007B6EE9" w:rsidRDefault="00200993" w:rsidP="00471E0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63D5FA1" w14:textId="068C8CF9" w:rsidR="00471E08" w:rsidRPr="007B6EE9" w:rsidRDefault="00471E08" w:rsidP="00471E08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B6EE9">
        <w:rPr>
          <w:rFonts w:ascii="Times New Roman" w:hAnsi="Times New Roman" w:cs="Times New Roman"/>
          <w:sz w:val="20"/>
          <w:szCs w:val="20"/>
        </w:rPr>
        <w:t>Figura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r w:rsidRPr="007B6EE9">
        <w:rPr>
          <w:rFonts w:ascii="Times New Roman" w:hAnsi="Times New Roman" w:cs="Times New Roman"/>
          <w:sz w:val="20"/>
          <w:szCs w:val="20"/>
        </w:rPr>
        <w:t>2</w:t>
      </w:r>
      <w:r w:rsidRPr="007B6EE9">
        <w:rPr>
          <w:rFonts w:ascii="Times New Roman" w:hAnsi="Times New Roman" w:cs="Times New Roman"/>
          <w:sz w:val="20"/>
          <w:szCs w:val="20"/>
        </w:rPr>
        <w:t xml:space="preserve"> - H</w:t>
      </w:r>
      <w:r w:rsidRPr="007B6EE9">
        <w:rPr>
          <w:rFonts w:ascii="Times New Roman" w:hAnsi="Times New Roman" w:cs="Times New Roman"/>
          <w:sz w:val="20"/>
          <w:szCs w:val="20"/>
        </w:rPr>
        <w:t>eatmap</w:t>
      </w:r>
    </w:p>
    <w:p w14:paraId="23E5C3E7" w14:textId="58A7E4D9" w:rsidR="00471E08" w:rsidRPr="007B6EE9" w:rsidRDefault="00200993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2106271" wp14:editId="3C0338D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20786" cy="2476500"/>
            <wp:effectExtent l="0" t="0" r="3810" b="0"/>
            <wp:wrapNone/>
            <wp:docPr id="1916863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786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5D370" w14:textId="5CEF0537" w:rsidR="00471E08" w:rsidRPr="007B6EE9" w:rsidRDefault="00471E08" w:rsidP="005F0D8F">
      <w:pPr>
        <w:rPr>
          <w:rFonts w:ascii="Times New Roman" w:hAnsi="Times New Roman" w:cs="Times New Roman"/>
          <w:sz w:val="24"/>
          <w:szCs w:val="24"/>
        </w:rPr>
      </w:pPr>
    </w:p>
    <w:p w14:paraId="37534005" w14:textId="6A42D3DD" w:rsidR="00471E08" w:rsidRPr="007B6EE9" w:rsidRDefault="00471E08" w:rsidP="005F0D8F">
      <w:pPr>
        <w:rPr>
          <w:rFonts w:ascii="Times New Roman" w:hAnsi="Times New Roman" w:cs="Times New Roman"/>
          <w:sz w:val="24"/>
          <w:szCs w:val="24"/>
        </w:rPr>
      </w:pPr>
    </w:p>
    <w:p w14:paraId="1B022CDA" w14:textId="77777777" w:rsidR="00471E08" w:rsidRPr="007B6EE9" w:rsidRDefault="00471E08" w:rsidP="005F0D8F">
      <w:pPr>
        <w:rPr>
          <w:rFonts w:ascii="Times New Roman" w:hAnsi="Times New Roman" w:cs="Times New Roman"/>
          <w:sz w:val="24"/>
          <w:szCs w:val="24"/>
        </w:rPr>
      </w:pPr>
    </w:p>
    <w:p w14:paraId="529D53EF" w14:textId="77777777" w:rsidR="00471E08" w:rsidRPr="007B6EE9" w:rsidRDefault="00471E08" w:rsidP="005F0D8F">
      <w:pPr>
        <w:rPr>
          <w:rFonts w:ascii="Times New Roman" w:hAnsi="Times New Roman" w:cs="Times New Roman"/>
          <w:sz w:val="24"/>
          <w:szCs w:val="24"/>
        </w:rPr>
      </w:pPr>
    </w:p>
    <w:p w14:paraId="26C04E37" w14:textId="77777777" w:rsidR="00471E08" w:rsidRPr="007B6EE9" w:rsidRDefault="00471E08" w:rsidP="005F0D8F">
      <w:pPr>
        <w:rPr>
          <w:rFonts w:ascii="Times New Roman" w:hAnsi="Times New Roman" w:cs="Times New Roman"/>
          <w:sz w:val="24"/>
          <w:szCs w:val="24"/>
        </w:rPr>
      </w:pPr>
    </w:p>
    <w:p w14:paraId="4F0A18DD" w14:textId="77777777" w:rsidR="00471E08" w:rsidRPr="007B6EE9" w:rsidRDefault="00471E08" w:rsidP="005F0D8F">
      <w:pPr>
        <w:rPr>
          <w:rFonts w:ascii="Times New Roman" w:hAnsi="Times New Roman" w:cs="Times New Roman"/>
          <w:sz w:val="24"/>
          <w:szCs w:val="24"/>
        </w:rPr>
      </w:pPr>
    </w:p>
    <w:p w14:paraId="4DA23CF4" w14:textId="77777777" w:rsidR="00200993" w:rsidRPr="007B6EE9" w:rsidRDefault="00200993" w:rsidP="005F0D8F">
      <w:pPr>
        <w:rPr>
          <w:rFonts w:ascii="Times New Roman" w:hAnsi="Times New Roman" w:cs="Times New Roman"/>
          <w:sz w:val="24"/>
          <w:szCs w:val="24"/>
        </w:rPr>
      </w:pPr>
    </w:p>
    <w:p w14:paraId="20BB26E0" w14:textId="62A7778D" w:rsidR="00471E08" w:rsidRPr="007B6EE9" w:rsidRDefault="00471E08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análises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também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mostraram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preço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frete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apresentam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correlação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fraca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com a nota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indicando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fator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tempo é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determinante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26BDEA0B" w14:textId="07E95A21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Esse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comportamento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indica que 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experiências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consumidores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tendem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ser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extremas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excelentes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frustrantes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r w:rsidRPr="007B6EE9">
        <w:rPr>
          <w:rFonts w:ascii="Times New Roman" w:hAnsi="Times New Roman" w:cs="Times New Roman"/>
          <w:sz w:val="24"/>
          <w:szCs w:val="24"/>
        </w:rPr>
        <w:t xml:space="preserve">o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reforça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necessidade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identificar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fatores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geram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6AEE8A58" w14:textId="3E1836C2" w:rsidR="005F0D8F" w:rsidRPr="007B6EE9" w:rsidRDefault="000D0159" w:rsidP="00471E08">
      <w:pPr>
        <w:pStyle w:val="Ttulo2"/>
        <w:rPr>
          <w:rFonts w:cs="Times New Roman"/>
          <w:szCs w:val="24"/>
        </w:rPr>
      </w:pPr>
      <w:bookmarkStart w:id="5" w:name="_Toc213928817"/>
      <w:r w:rsidRPr="007B6EE9">
        <w:rPr>
          <w:rFonts w:cs="Times New Roman"/>
          <w:szCs w:val="24"/>
        </w:rPr>
        <w:t>3</w:t>
      </w:r>
      <w:r w:rsidR="005F0D8F" w:rsidRPr="007B6EE9">
        <w:rPr>
          <w:rFonts w:cs="Times New Roman"/>
          <w:szCs w:val="24"/>
        </w:rPr>
        <w:t xml:space="preserve">.1 </w:t>
      </w:r>
      <w:r w:rsidR="005F0D8F" w:rsidRPr="007B6EE9">
        <w:rPr>
          <w:rFonts w:cs="Times New Roman"/>
          <w:szCs w:val="24"/>
        </w:rPr>
        <w:t xml:space="preserve">As </w:t>
      </w:r>
      <w:proofErr w:type="spellStart"/>
      <w:r w:rsidR="005F0D8F" w:rsidRPr="007B6EE9">
        <w:rPr>
          <w:rFonts w:cs="Times New Roman"/>
          <w:szCs w:val="24"/>
        </w:rPr>
        <w:t>Primeiras</w:t>
      </w:r>
      <w:proofErr w:type="spellEnd"/>
      <w:r w:rsidR="005F0D8F" w:rsidRPr="007B6EE9">
        <w:rPr>
          <w:rFonts w:cs="Times New Roman"/>
          <w:szCs w:val="24"/>
        </w:rPr>
        <w:t xml:space="preserve"> Pistas: </w:t>
      </w:r>
      <w:proofErr w:type="spellStart"/>
      <w:r w:rsidR="005F0D8F" w:rsidRPr="007B6EE9">
        <w:rPr>
          <w:rFonts w:cs="Times New Roman"/>
          <w:szCs w:val="24"/>
        </w:rPr>
        <w:t>Correlações</w:t>
      </w:r>
      <w:proofErr w:type="spellEnd"/>
      <w:r w:rsidR="005F0D8F" w:rsidRPr="007B6EE9">
        <w:rPr>
          <w:rFonts w:cs="Times New Roman"/>
          <w:szCs w:val="24"/>
        </w:rPr>
        <w:t xml:space="preserve"> </w:t>
      </w:r>
      <w:proofErr w:type="spellStart"/>
      <w:r w:rsidR="005F0D8F" w:rsidRPr="007B6EE9">
        <w:rPr>
          <w:rFonts w:cs="Times New Roman"/>
          <w:szCs w:val="24"/>
        </w:rPr>
        <w:t>Relevantes</w:t>
      </w:r>
      <w:bookmarkEnd w:id="5"/>
      <w:proofErr w:type="spellEnd"/>
    </w:p>
    <w:p w14:paraId="673C4834" w14:textId="1B0F9A1A" w:rsidR="00471E08" w:rsidRPr="007B6EE9" w:rsidRDefault="00471E08" w:rsidP="00471E08">
      <w:pPr>
        <w:rPr>
          <w:rFonts w:ascii="Times New Roman" w:hAnsi="Times New Roman" w:cs="Times New Roman"/>
        </w:rPr>
      </w:pPr>
    </w:p>
    <w:p w14:paraId="48E608B4" w14:textId="7C83F7B6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O heatmap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correlação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(correlacoes_satisfacao.png)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apresentou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visão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inicial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relações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3BE8BD67" w14:textId="5BF8F95F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price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freight_value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mostraram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correlações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fracas com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review_score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  <w:r w:rsidRPr="007B6EE9">
        <w:rPr>
          <w:rFonts w:ascii="Times New Roman" w:hAnsi="Times New Roman" w:cs="Times New Roman"/>
          <w:sz w:val="24"/>
          <w:szCs w:val="24"/>
        </w:rPr>
        <w:br/>
        <w:t xml:space="preserve">Por outro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delivery_time_days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(tempo total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destacou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apresentar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correlação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negativa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significativa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indicando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quanto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tempo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menor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tende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ser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avaliação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4CD2AD32" w14:textId="6E5EB88A" w:rsidR="00471E08" w:rsidRPr="007B6EE9" w:rsidRDefault="00471E08" w:rsidP="005F0D8F">
      <w:pPr>
        <w:rPr>
          <w:rFonts w:ascii="Times New Roman" w:hAnsi="Times New Roman" w:cs="Times New Roman"/>
          <w:sz w:val="24"/>
          <w:szCs w:val="24"/>
        </w:rPr>
      </w:pPr>
    </w:p>
    <w:p w14:paraId="4AFB9584" w14:textId="2CEF8B55" w:rsidR="005F0D8F" w:rsidRPr="007B6EE9" w:rsidRDefault="000D0159" w:rsidP="00471E08">
      <w:pPr>
        <w:pStyle w:val="Ttulo2"/>
        <w:rPr>
          <w:rFonts w:cs="Times New Roman"/>
          <w:szCs w:val="24"/>
        </w:rPr>
      </w:pPr>
      <w:bookmarkStart w:id="6" w:name="_Toc213928818"/>
      <w:r w:rsidRPr="007B6EE9">
        <w:rPr>
          <w:rFonts w:cs="Times New Roman"/>
          <w:szCs w:val="24"/>
        </w:rPr>
        <w:t>3</w:t>
      </w:r>
      <w:r w:rsidR="005F0D8F" w:rsidRPr="007B6EE9">
        <w:rPr>
          <w:rFonts w:cs="Times New Roman"/>
          <w:szCs w:val="24"/>
        </w:rPr>
        <w:t xml:space="preserve">.2 </w:t>
      </w:r>
      <w:r w:rsidR="005F0D8F" w:rsidRPr="007B6EE9">
        <w:rPr>
          <w:rFonts w:cs="Times New Roman"/>
          <w:szCs w:val="24"/>
        </w:rPr>
        <w:t xml:space="preserve">O Fator </w:t>
      </w:r>
      <w:proofErr w:type="spellStart"/>
      <w:r w:rsidR="005F0D8F" w:rsidRPr="007B6EE9">
        <w:rPr>
          <w:rFonts w:cs="Times New Roman"/>
          <w:szCs w:val="24"/>
        </w:rPr>
        <w:t>Crítico</w:t>
      </w:r>
      <w:proofErr w:type="spellEnd"/>
      <w:r w:rsidR="005F0D8F" w:rsidRPr="007B6EE9">
        <w:rPr>
          <w:rFonts w:cs="Times New Roman"/>
          <w:szCs w:val="24"/>
        </w:rPr>
        <w:t xml:space="preserve">: </w:t>
      </w:r>
      <w:proofErr w:type="spellStart"/>
      <w:r w:rsidR="00471E08" w:rsidRPr="007B6EE9">
        <w:rPr>
          <w:rFonts w:cs="Times New Roman"/>
          <w:szCs w:val="24"/>
        </w:rPr>
        <w:t>Análise</w:t>
      </w:r>
      <w:proofErr w:type="spellEnd"/>
      <w:r w:rsidR="00471E08" w:rsidRPr="007B6EE9">
        <w:rPr>
          <w:rFonts w:cs="Times New Roman"/>
          <w:szCs w:val="24"/>
        </w:rPr>
        <w:t xml:space="preserve"> </w:t>
      </w:r>
      <w:proofErr w:type="spellStart"/>
      <w:r w:rsidR="00471E08" w:rsidRPr="007B6EE9">
        <w:rPr>
          <w:rFonts w:cs="Times New Roman"/>
          <w:szCs w:val="24"/>
        </w:rPr>
        <w:t>Logística</w:t>
      </w:r>
      <w:bookmarkEnd w:id="6"/>
      <w:proofErr w:type="spellEnd"/>
    </w:p>
    <w:p w14:paraId="03326304" w14:textId="271B6EB8" w:rsidR="00471E08" w:rsidRPr="007B6EE9" w:rsidRDefault="00471E08" w:rsidP="00471E08">
      <w:pPr>
        <w:rPr>
          <w:rFonts w:ascii="Times New Roman" w:hAnsi="Times New Roman" w:cs="Times New Roman"/>
        </w:rPr>
      </w:pPr>
    </w:p>
    <w:p w14:paraId="7E859B4D" w14:textId="5608EB74" w:rsidR="00471E08" w:rsidRPr="007B6EE9" w:rsidRDefault="00471E08" w:rsidP="00471E08">
      <w:pPr>
        <w:rPr>
          <w:rFonts w:ascii="Times New Roman" w:hAnsi="Times New Roman" w:cs="Times New Roman"/>
        </w:rPr>
      </w:pPr>
      <w:proofErr w:type="gramStart"/>
      <w:r w:rsidRPr="007B6EE9">
        <w:rPr>
          <w:rFonts w:ascii="Times New Roman" w:hAnsi="Times New Roman" w:cs="Times New Roman"/>
        </w:rPr>
        <w:t>A</w:t>
      </w:r>
      <w:proofErr w:type="gram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análise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logística</w:t>
      </w:r>
      <w:proofErr w:type="spellEnd"/>
      <w:r w:rsidRPr="007B6EE9">
        <w:rPr>
          <w:rFonts w:ascii="Times New Roman" w:hAnsi="Times New Roman" w:cs="Times New Roman"/>
        </w:rPr>
        <w:t xml:space="preserve">, </w:t>
      </w:r>
      <w:proofErr w:type="spellStart"/>
      <w:r w:rsidRPr="007B6EE9">
        <w:rPr>
          <w:rFonts w:ascii="Times New Roman" w:hAnsi="Times New Roman" w:cs="Times New Roman"/>
        </w:rPr>
        <w:t>desenvolvida</w:t>
      </w:r>
      <w:proofErr w:type="spellEnd"/>
      <w:r w:rsidRPr="007B6EE9">
        <w:rPr>
          <w:rFonts w:ascii="Times New Roman" w:hAnsi="Times New Roman" w:cs="Times New Roman"/>
        </w:rPr>
        <w:t xml:space="preserve"> no script 03_analise_entregas.py, </w:t>
      </w:r>
      <w:proofErr w:type="spellStart"/>
      <w:r w:rsidRPr="007B6EE9">
        <w:rPr>
          <w:rFonts w:ascii="Times New Roman" w:hAnsi="Times New Roman" w:cs="Times New Roman"/>
        </w:rPr>
        <w:t>teve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como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foco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identificar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os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padrões</w:t>
      </w:r>
      <w:proofErr w:type="spellEnd"/>
      <w:r w:rsidRPr="007B6EE9">
        <w:rPr>
          <w:rFonts w:ascii="Times New Roman" w:hAnsi="Times New Roman" w:cs="Times New Roman"/>
        </w:rPr>
        <w:t xml:space="preserve"> de tempo de </w:t>
      </w:r>
      <w:proofErr w:type="spellStart"/>
      <w:r w:rsidRPr="007B6EE9">
        <w:rPr>
          <w:rFonts w:ascii="Times New Roman" w:hAnsi="Times New Roman" w:cs="Times New Roman"/>
        </w:rPr>
        <w:t>entrega</w:t>
      </w:r>
      <w:proofErr w:type="spellEnd"/>
      <w:r w:rsidRPr="007B6EE9">
        <w:rPr>
          <w:rFonts w:ascii="Times New Roman" w:hAnsi="Times New Roman" w:cs="Times New Roman"/>
        </w:rPr>
        <w:t xml:space="preserve"> e </w:t>
      </w:r>
      <w:proofErr w:type="spellStart"/>
      <w:r w:rsidRPr="007B6EE9">
        <w:rPr>
          <w:rFonts w:ascii="Times New Roman" w:hAnsi="Times New Roman" w:cs="Times New Roman"/>
        </w:rPr>
        <w:t>atraso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médio</w:t>
      </w:r>
      <w:proofErr w:type="spellEnd"/>
      <w:r w:rsidRPr="007B6EE9">
        <w:rPr>
          <w:rFonts w:ascii="Times New Roman" w:hAnsi="Times New Roman" w:cs="Times New Roman"/>
        </w:rPr>
        <w:t>.</w:t>
      </w:r>
    </w:p>
    <w:p w14:paraId="715047B5" w14:textId="77777777" w:rsidR="00200993" w:rsidRPr="007B6EE9" w:rsidRDefault="00200993" w:rsidP="00471E0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E5C5E2C" w14:textId="77777777" w:rsidR="00200993" w:rsidRPr="007B6EE9" w:rsidRDefault="00200993" w:rsidP="00471E0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9C85C39" w14:textId="2FDBCD36" w:rsidR="00471E08" w:rsidRPr="007B6EE9" w:rsidRDefault="00471E08" w:rsidP="00471E08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B6EE9">
        <w:rPr>
          <w:rFonts w:ascii="Times New Roman" w:hAnsi="Times New Roman" w:cs="Times New Roman"/>
          <w:sz w:val="20"/>
          <w:szCs w:val="20"/>
        </w:rPr>
        <w:t>Figura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r w:rsidRPr="007B6EE9">
        <w:rPr>
          <w:rFonts w:ascii="Times New Roman" w:hAnsi="Times New Roman" w:cs="Times New Roman"/>
          <w:sz w:val="20"/>
          <w:szCs w:val="20"/>
        </w:rPr>
        <w:t>3</w:t>
      </w:r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r w:rsidR="000A22CB" w:rsidRPr="007B6EE9">
        <w:rPr>
          <w:rFonts w:ascii="Times New Roman" w:hAnsi="Times New Roman" w:cs="Times New Roman"/>
          <w:sz w:val="20"/>
          <w:szCs w:val="20"/>
        </w:rPr>
        <w:t>–</w:t>
      </w:r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22CB" w:rsidRPr="007B6EE9">
        <w:rPr>
          <w:rFonts w:ascii="Times New Roman" w:hAnsi="Times New Roman" w:cs="Times New Roman"/>
          <w:sz w:val="20"/>
          <w:szCs w:val="20"/>
        </w:rPr>
        <w:t>Histograma</w:t>
      </w:r>
      <w:proofErr w:type="spellEnd"/>
      <w:r w:rsidR="000A22CB" w:rsidRPr="007B6EE9">
        <w:rPr>
          <w:rFonts w:ascii="Times New Roman" w:hAnsi="Times New Roman" w:cs="Times New Roman"/>
          <w:sz w:val="20"/>
          <w:szCs w:val="20"/>
        </w:rPr>
        <w:t xml:space="preserve"> com KDE</w:t>
      </w:r>
    </w:p>
    <w:p w14:paraId="2CFE5930" w14:textId="606AE864" w:rsidR="00471E08" w:rsidRPr="007B6EE9" w:rsidRDefault="000A22CB" w:rsidP="00471E08">
      <w:pPr>
        <w:rPr>
          <w:rFonts w:ascii="Times New Roman" w:hAnsi="Times New Roman" w:cs="Times New Roman"/>
        </w:rPr>
      </w:pPr>
      <w:r w:rsidRPr="007B6E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0B90C77" wp14:editId="55EE24F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828925" cy="2078383"/>
            <wp:effectExtent l="0" t="0" r="0" b="0"/>
            <wp:wrapNone/>
            <wp:docPr id="995887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87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78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21A15" w14:textId="77777777" w:rsidR="00471E08" w:rsidRPr="007B6EE9" w:rsidRDefault="00471E08" w:rsidP="00471E08">
      <w:pPr>
        <w:rPr>
          <w:rFonts w:ascii="Times New Roman" w:hAnsi="Times New Roman" w:cs="Times New Roman"/>
        </w:rPr>
      </w:pPr>
    </w:p>
    <w:p w14:paraId="6928E67A" w14:textId="77777777" w:rsidR="00471E08" w:rsidRPr="007B6EE9" w:rsidRDefault="00471E08" w:rsidP="00471E08">
      <w:pPr>
        <w:rPr>
          <w:rFonts w:ascii="Times New Roman" w:hAnsi="Times New Roman" w:cs="Times New Roman"/>
        </w:rPr>
      </w:pPr>
    </w:p>
    <w:p w14:paraId="7560D823" w14:textId="77777777" w:rsidR="00471E08" w:rsidRPr="007B6EE9" w:rsidRDefault="00471E08" w:rsidP="00471E08">
      <w:pPr>
        <w:rPr>
          <w:rFonts w:ascii="Times New Roman" w:hAnsi="Times New Roman" w:cs="Times New Roman"/>
        </w:rPr>
      </w:pPr>
    </w:p>
    <w:p w14:paraId="7CA5DF9B" w14:textId="665BF2E5" w:rsidR="00471E08" w:rsidRPr="007B6EE9" w:rsidRDefault="00471E08" w:rsidP="00471E08">
      <w:pPr>
        <w:rPr>
          <w:rFonts w:ascii="Times New Roman" w:hAnsi="Times New Roman" w:cs="Times New Roman"/>
        </w:rPr>
      </w:pPr>
    </w:p>
    <w:p w14:paraId="2D55A82A" w14:textId="77777777" w:rsidR="00471E08" w:rsidRPr="007B6EE9" w:rsidRDefault="00471E08" w:rsidP="00471E08">
      <w:pPr>
        <w:rPr>
          <w:rFonts w:ascii="Times New Roman" w:hAnsi="Times New Roman" w:cs="Times New Roman"/>
        </w:rPr>
      </w:pPr>
    </w:p>
    <w:p w14:paraId="5784D99E" w14:textId="77777777" w:rsidR="00471E08" w:rsidRPr="007B6EE9" w:rsidRDefault="00471E08" w:rsidP="00471E08">
      <w:pPr>
        <w:rPr>
          <w:rFonts w:ascii="Times New Roman" w:hAnsi="Times New Roman" w:cs="Times New Roman"/>
        </w:rPr>
      </w:pPr>
    </w:p>
    <w:p w14:paraId="108129F3" w14:textId="58957162" w:rsidR="000A22CB" w:rsidRPr="007B6EE9" w:rsidRDefault="000A22CB" w:rsidP="005F0D8F">
      <w:pPr>
        <w:rPr>
          <w:rFonts w:ascii="Times New Roman" w:hAnsi="Times New Roman" w:cs="Times New Roman"/>
        </w:rPr>
      </w:pPr>
      <w:r w:rsidRPr="007B6EE9">
        <w:rPr>
          <w:rFonts w:ascii="Times New Roman" w:hAnsi="Times New Roman" w:cs="Times New Roman"/>
        </w:rPr>
        <w:t xml:space="preserve">O tempo </w:t>
      </w:r>
      <w:proofErr w:type="spellStart"/>
      <w:r w:rsidRPr="007B6EE9">
        <w:rPr>
          <w:rFonts w:ascii="Times New Roman" w:hAnsi="Times New Roman" w:cs="Times New Roman"/>
        </w:rPr>
        <w:t>médio</w:t>
      </w:r>
      <w:proofErr w:type="spellEnd"/>
      <w:r w:rsidRPr="007B6EE9">
        <w:rPr>
          <w:rFonts w:ascii="Times New Roman" w:hAnsi="Times New Roman" w:cs="Times New Roman"/>
        </w:rPr>
        <w:t xml:space="preserve"> de </w:t>
      </w:r>
      <w:proofErr w:type="spellStart"/>
      <w:r w:rsidRPr="007B6EE9">
        <w:rPr>
          <w:rFonts w:ascii="Times New Roman" w:hAnsi="Times New Roman" w:cs="Times New Roman"/>
        </w:rPr>
        <w:t>entrega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observado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proofErr w:type="spellStart"/>
      <w:r w:rsidRPr="007B6EE9">
        <w:rPr>
          <w:rFonts w:ascii="Times New Roman" w:hAnsi="Times New Roman" w:cs="Times New Roman"/>
        </w:rPr>
        <w:t>foi</w:t>
      </w:r>
      <w:proofErr w:type="spellEnd"/>
      <w:r w:rsidRPr="007B6EE9">
        <w:rPr>
          <w:rFonts w:ascii="Times New Roman" w:hAnsi="Times New Roman" w:cs="Times New Roman"/>
        </w:rPr>
        <w:t xml:space="preserve"> de </w:t>
      </w:r>
      <w:proofErr w:type="spellStart"/>
      <w:r w:rsidRPr="007B6EE9">
        <w:rPr>
          <w:rFonts w:ascii="Times New Roman" w:hAnsi="Times New Roman" w:cs="Times New Roman"/>
        </w:rPr>
        <w:t>aproximadamente</w:t>
      </w:r>
      <w:proofErr w:type="spellEnd"/>
      <w:r w:rsidRPr="007B6EE9">
        <w:rPr>
          <w:rFonts w:ascii="Times New Roman" w:hAnsi="Times New Roman" w:cs="Times New Roman"/>
        </w:rPr>
        <w:t xml:space="preserve"> </w:t>
      </w:r>
      <w:r w:rsidRPr="007B6EE9">
        <w:rPr>
          <w:rFonts w:ascii="Times New Roman" w:hAnsi="Times New Roman" w:cs="Times New Roman"/>
          <w:b/>
          <w:bCs/>
        </w:rPr>
        <w:t xml:space="preserve">12 </w:t>
      </w:r>
      <w:proofErr w:type="spellStart"/>
      <w:r w:rsidRPr="007B6EE9">
        <w:rPr>
          <w:rFonts w:ascii="Times New Roman" w:hAnsi="Times New Roman" w:cs="Times New Roman"/>
          <w:b/>
          <w:bCs/>
        </w:rPr>
        <w:t>dias</w:t>
      </w:r>
      <w:proofErr w:type="spellEnd"/>
      <w:r w:rsidRPr="007B6EE9">
        <w:rPr>
          <w:rFonts w:ascii="Times New Roman" w:hAnsi="Times New Roman" w:cs="Times New Roman"/>
        </w:rPr>
        <w:t xml:space="preserve">, com </w:t>
      </w:r>
      <w:proofErr w:type="spellStart"/>
      <w:r w:rsidRPr="007B6EE9">
        <w:rPr>
          <w:rFonts w:ascii="Times New Roman" w:hAnsi="Times New Roman" w:cs="Times New Roman"/>
        </w:rPr>
        <w:t>concentração</w:t>
      </w:r>
      <w:proofErr w:type="spellEnd"/>
      <w:r w:rsidRPr="007B6EE9">
        <w:rPr>
          <w:rFonts w:ascii="Times New Roman" w:hAnsi="Times New Roman" w:cs="Times New Roman"/>
        </w:rPr>
        <w:t xml:space="preserve"> entre 7 e 15 </w:t>
      </w:r>
      <w:proofErr w:type="spellStart"/>
      <w:r w:rsidRPr="007B6EE9">
        <w:rPr>
          <w:rFonts w:ascii="Times New Roman" w:hAnsi="Times New Roman" w:cs="Times New Roman"/>
        </w:rPr>
        <w:t>dias</w:t>
      </w:r>
      <w:proofErr w:type="spellEnd"/>
      <w:r w:rsidRPr="007B6EE9">
        <w:rPr>
          <w:rFonts w:ascii="Times New Roman" w:hAnsi="Times New Roman" w:cs="Times New Roman"/>
        </w:rPr>
        <w:t>.</w:t>
      </w:r>
    </w:p>
    <w:p w14:paraId="0FD7526B" w14:textId="3CB83811" w:rsidR="000A22CB" w:rsidRPr="007B6EE9" w:rsidRDefault="000A22CB" w:rsidP="000A22CB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B6EE9">
        <w:rPr>
          <w:rFonts w:ascii="Times New Roman" w:hAnsi="Times New Roman" w:cs="Times New Roman"/>
          <w:sz w:val="20"/>
          <w:szCs w:val="20"/>
        </w:rPr>
        <w:t>Figura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r w:rsidRPr="007B6EE9">
        <w:rPr>
          <w:rFonts w:ascii="Times New Roman" w:hAnsi="Times New Roman" w:cs="Times New Roman"/>
          <w:sz w:val="20"/>
          <w:szCs w:val="20"/>
        </w:rPr>
        <w:t>4</w:t>
      </w:r>
      <w:r w:rsidRPr="007B6EE9">
        <w:rPr>
          <w:rFonts w:ascii="Times New Roman" w:hAnsi="Times New Roman" w:cs="Times New Roman"/>
          <w:sz w:val="20"/>
          <w:szCs w:val="20"/>
        </w:rPr>
        <w:t xml:space="preserve"> – </w:t>
      </w:r>
      <w:r w:rsidRPr="007B6EE9">
        <w:rPr>
          <w:rFonts w:ascii="Times New Roman" w:hAnsi="Times New Roman" w:cs="Times New Roman"/>
          <w:sz w:val="20"/>
          <w:szCs w:val="20"/>
        </w:rPr>
        <w:t>Box Plot</w:t>
      </w:r>
    </w:p>
    <w:p w14:paraId="34F89F7A" w14:textId="451A2238" w:rsidR="000A22CB" w:rsidRPr="007B6EE9" w:rsidRDefault="000A22CB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68F9CF0" wp14:editId="169FA91F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2952750" cy="2291080"/>
            <wp:effectExtent l="0" t="0" r="0" b="0"/>
            <wp:wrapNone/>
            <wp:docPr id="966860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60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0FF8C" w14:textId="7F3C3622" w:rsidR="000A22CB" w:rsidRPr="007B6EE9" w:rsidRDefault="000A22CB" w:rsidP="005F0D8F">
      <w:pPr>
        <w:rPr>
          <w:rFonts w:ascii="Times New Roman" w:hAnsi="Times New Roman" w:cs="Times New Roman"/>
          <w:sz w:val="24"/>
          <w:szCs w:val="24"/>
        </w:rPr>
      </w:pPr>
    </w:p>
    <w:p w14:paraId="1A834535" w14:textId="77777777" w:rsidR="000A22CB" w:rsidRPr="007B6EE9" w:rsidRDefault="000A22CB" w:rsidP="005F0D8F">
      <w:pPr>
        <w:rPr>
          <w:rFonts w:ascii="Times New Roman" w:hAnsi="Times New Roman" w:cs="Times New Roman"/>
          <w:sz w:val="24"/>
          <w:szCs w:val="24"/>
        </w:rPr>
      </w:pPr>
    </w:p>
    <w:p w14:paraId="38D18F4B" w14:textId="77777777" w:rsidR="000A22CB" w:rsidRPr="007B6EE9" w:rsidRDefault="000A22CB" w:rsidP="005F0D8F">
      <w:pPr>
        <w:rPr>
          <w:rFonts w:ascii="Times New Roman" w:hAnsi="Times New Roman" w:cs="Times New Roman"/>
          <w:sz w:val="24"/>
          <w:szCs w:val="24"/>
        </w:rPr>
      </w:pPr>
    </w:p>
    <w:p w14:paraId="0BCC6EDB" w14:textId="77777777" w:rsidR="000A22CB" w:rsidRPr="007B6EE9" w:rsidRDefault="000A22CB" w:rsidP="005F0D8F">
      <w:pPr>
        <w:rPr>
          <w:rFonts w:ascii="Times New Roman" w:hAnsi="Times New Roman" w:cs="Times New Roman"/>
          <w:sz w:val="24"/>
          <w:szCs w:val="24"/>
        </w:rPr>
      </w:pPr>
    </w:p>
    <w:p w14:paraId="2923DBDD" w14:textId="77777777" w:rsidR="000A22CB" w:rsidRPr="007B6EE9" w:rsidRDefault="000A22CB" w:rsidP="005F0D8F">
      <w:pPr>
        <w:rPr>
          <w:rFonts w:ascii="Times New Roman" w:hAnsi="Times New Roman" w:cs="Times New Roman"/>
          <w:sz w:val="24"/>
          <w:szCs w:val="24"/>
        </w:rPr>
      </w:pPr>
    </w:p>
    <w:p w14:paraId="745FD6DA" w14:textId="77777777" w:rsidR="000A22CB" w:rsidRPr="007B6EE9" w:rsidRDefault="000A22CB" w:rsidP="005F0D8F">
      <w:pPr>
        <w:rPr>
          <w:rFonts w:ascii="Times New Roman" w:hAnsi="Times New Roman" w:cs="Times New Roman"/>
          <w:sz w:val="24"/>
          <w:szCs w:val="24"/>
        </w:rPr>
      </w:pPr>
    </w:p>
    <w:p w14:paraId="05418530" w14:textId="77777777" w:rsidR="00C76812" w:rsidRPr="007B6EE9" w:rsidRDefault="00C76812" w:rsidP="005F0D8F">
      <w:pPr>
        <w:rPr>
          <w:rFonts w:ascii="Times New Roman" w:hAnsi="Times New Roman" w:cs="Times New Roman"/>
          <w:sz w:val="24"/>
          <w:szCs w:val="24"/>
        </w:rPr>
      </w:pPr>
    </w:p>
    <w:p w14:paraId="171ED1FB" w14:textId="146A4262" w:rsidR="00C76812" w:rsidRPr="007B6EE9" w:rsidRDefault="00C76812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Nota-se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pedidos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avaliações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baixas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(1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2)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possuem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medianas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reforçando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negativa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7B6EE9">
        <w:rPr>
          <w:rFonts w:ascii="Times New Roman" w:hAnsi="Times New Roman" w:cs="Times New Roman"/>
          <w:i/>
          <w:iCs/>
          <w:sz w:val="24"/>
          <w:szCs w:val="24"/>
        </w:rPr>
        <w:t>delay_days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07C91C08" w14:textId="1BC25C5D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Apesar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correlação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com o tempo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verdadeiro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impacto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negativo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provém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promessa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48C6CDA4" w14:textId="100C89DD" w:rsidR="00B4557A" w:rsidRPr="007B6EE9" w:rsidRDefault="000D0159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13928819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000000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F0D8F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GERAÇÃO DE INSIGHTS E MODELAGEM PREDITIVA</w:t>
      </w:r>
      <w:bookmarkEnd w:id="7"/>
    </w:p>
    <w:p w14:paraId="2EFD17EA" w14:textId="77777777" w:rsidR="005F0D8F" w:rsidRPr="007B6EE9" w:rsidRDefault="005F0D8F" w:rsidP="005F0D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A86CE3" w14:textId="28891BD2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terceira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teve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quantificar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impacto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fatores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logísticos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financeiros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atendendo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proposta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analítica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descrita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no README.md.</w:t>
      </w:r>
    </w:p>
    <w:p w14:paraId="7E6630A1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O script 04_insights_finais.py,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conjunto com analise_completa.py,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implementou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um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modelo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regressão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linear para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prever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review_score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partir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explicativas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:</w:t>
      </w:r>
      <w:r w:rsidRPr="007B6E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delivery_time_days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delay_days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price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freight_value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31648D78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coeficientes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modelo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exemplificados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abaixo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forneceram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 xml:space="preserve">base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quantitativa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dos insights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>:</w:t>
      </w:r>
    </w:p>
    <w:p w14:paraId="2F5AF74B" w14:textId="2F7B3E72" w:rsidR="00B77FC7" w:rsidRPr="007B6EE9" w:rsidRDefault="00B77FC7" w:rsidP="00B77FC7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B6EE9">
        <w:rPr>
          <w:rFonts w:ascii="Times New Roman" w:hAnsi="Times New Roman" w:cs="Times New Roman"/>
          <w:sz w:val="20"/>
          <w:szCs w:val="20"/>
        </w:rPr>
        <w:t>Tabela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2 –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Coeficientes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Regressão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Linear</w:t>
      </w:r>
    </w:p>
    <w:tbl>
      <w:tblPr>
        <w:tblW w:w="84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761"/>
        <w:gridCol w:w="4666"/>
      </w:tblGrid>
      <w:tr w:rsidR="00B77FC7" w:rsidRPr="007B6EE9" w14:paraId="5A931F0B" w14:textId="77777777" w:rsidTr="007874FC">
        <w:trPr>
          <w:trHeight w:val="7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DB1F1" w14:textId="2EAC9EFB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21303F26" w14:textId="1DFA1CFE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COEFICIENTE</w:t>
            </w:r>
          </w:p>
        </w:tc>
        <w:tc>
          <w:tcPr>
            <w:tcW w:w="0" w:type="auto"/>
            <w:vAlign w:val="center"/>
            <w:hideMark/>
          </w:tcPr>
          <w:p w14:paraId="52F34B0D" w14:textId="3FA11CCC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INTERPRETAÇÃO</w:t>
            </w:r>
          </w:p>
        </w:tc>
      </w:tr>
      <w:tr w:rsidR="00B77FC7" w:rsidRPr="007B6EE9" w14:paraId="31626B33" w14:textId="77777777" w:rsidTr="007874FC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591AC35C" w14:textId="0A4685BF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delivery_time_days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57C82" w14:textId="73E02ADE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-0.015</w:t>
            </w:r>
          </w:p>
        </w:tc>
        <w:tc>
          <w:tcPr>
            <w:tcW w:w="0" w:type="auto"/>
            <w:vAlign w:val="center"/>
            <w:hideMark/>
          </w:tcPr>
          <w:p w14:paraId="1D466A22" w14:textId="547DA03A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Cada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adicional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reduz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0.015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pontos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da nota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77FC7" w:rsidRPr="007B6EE9" w14:paraId="29AFED6D" w14:textId="77777777" w:rsidTr="007874FC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27B75CFE" w14:textId="2DEA726E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delay_days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75178" w14:textId="1E7616E7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-0.020</w:t>
            </w:r>
          </w:p>
        </w:tc>
        <w:tc>
          <w:tcPr>
            <w:tcW w:w="0" w:type="auto"/>
            <w:vAlign w:val="center"/>
            <w:hideMark/>
          </w:tcPr>
          <w:p w14:paraId="3C7D303A" w14:textId="61E5A168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Cada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atraso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reduz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0.020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pontos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da nota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77FC7" w:rsidRPr="007B6EE9" w14:paraId="777C7780" w14:textId="77777777" w:rsidTr="007874FC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5D342598" w14:textId="3B8D07FE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4931E7F" w14:textId="2024B18D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-0.001</w:t>
            </w:r>
          </w:p>
        </w:tc>
        <w:tc>
          <w:tcPr>
            <w:tcW w:w="0" w:type="auto"/>
            <w:vAlign w:val="center"/>
            <w:hideMark/>
          </w:tcPr>
          <w:p w14:paraId="0B05C5A8" w14:textId="101CBD6E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Efeito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marginal.</w:t>
            </w:r>
          </w:p>
        </w:tc>
      </w:tr>
      <w:tr w:rsidR="00B77FC7" w:rsidRPr="007B6EE9" w14:paraId="4EAB4900" w14:textId="77777777" w:rsidTr="007874FC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7D014F8D" w14:textId="00E658B4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freight_value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5BD59" w14:textId="724630A2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-0.002</w:t>
            </w:r>
          </w:p>
        </w:tc>
        <w:tc>
          <w:tcPr>
            <w:tcW w:w="0" w:type="auto"/>
            <w:vAlign w:val="center"/>
            <w:hideMark/>
          </w:tcPr>
          <w:p w14:paraId="124DD32E" w14:textId="3D4299B8" w:rsidR="00B77FC7" w:rsidRPr="007B6EE9" w:rsidRDefault="00B77FC7" w:rsidP="007874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Efeito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marginal.</w:t>
            </w:r>
          </w:p>
        </w:tc>
      </w:tr>
    </w:tbl>
    <w:p w14:paraId="1C1C752C" w14:textId="77777777" w:rsidR="00B77FC7" w:rsidRPr="007B6EE9" w:rsidRDefault="00B77FC7" w:rsidP="00B77FC7">
      <w:pPr>
        <w:jc w:val="center"/>
        <w:rPr>
          <w:rFonts w:ascii="Times New Roman" w:hAnsi="Times New Roman" w:cs="Times New Roman"/>
          <w:sz w:val="20"/>
          <w:szCs w:val="20"/>
        </w:rPr>
      </w:pPr>
      <w:r w:rsidRPr="007B6EE9">
        <w:rPr>
          <w:rFonts w:ascii="Times New Roman" w:hAnsi="Times New Roman" w:cs="Times New Roman"/>
          <w:sz w:val="20"/>
          <w:szCs w:val="20"/>
        </w:rPr>
        <w:t xml:space="preserve">Fonte: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Tabela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dos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Autores</w:t>
      </w:r>
      <w:proofErr w:type="spellEnd"/>
    </w:p>
    <w:p w14:paraId="451518BB" w14:textId="77777777" w:rsidR="007B6EE9" w:rsidRPr="007B6EE9" w:rsidRDefault="00B77FC7" w:rsidP="005F0D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Verificação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qualidade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modelo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8E6AC8" w14:textId="12B501DC" w:rsidR="00B77FC7" w:rsidRPr="007B6EE9" w:rsidRDefault="00B77FC7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R² = 0.47;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coeficientes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com p &lt; 0.05.</w:t>
      </w:r>
      <w:r w:rsidRPr="007B6E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Recomendação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aplicar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robustez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contra outliers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winsorizar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tempo &gt;100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).</w:t>
      </w:r>
    </w:p>
    <w:p w14:paraId="3FD80B8C" w14:textId="02081EB3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Esses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valores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demonstram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adicional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delay_days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reduz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média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a nota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5E3FDE7D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Esse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achado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valida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estatisticamente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hipótese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levantada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exploratória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gera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um insight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acionável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alto valor para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iFood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:</w:t>
      </w:r>
    </w:p>
    <w:p w14:paraId="53473913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confiabilidade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é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fator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determinante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para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fidelização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1DFA95EB" w14:textId="59DA281F" w:rsidR="00E557A8" w:rsidRPr="007B6EE9" w:rsidRDefault="000D0159" w:rsidP="00E557A8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13928820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</w:t>
      </w:r>
      <w:r w:rsidR="00E557A8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5F0D8F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PLANEJAMENTO DE SEGMENTAÇÕES</w:t>
      </w:r>
      <w:bookmarkEnd w:id="8"/>
      <w:r w:rsidR="005F0D8F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E4A332C" w14:textId="77777777" w:rsidR="00E557A8" w:rsidRPr="007B6EE9" w:rsidRDefault="00E557A8" w:rsidP="00E557A8">
      <w:pPr>
        <w:rPr>
          <w:rFonts w:ascii="Times New Roman" w:hAnsi="Times New Roman" w:cs="Times New Roman"/>
        </w:rPr>
      </w:pPr>
    </w:p>
    <w:p w14:paraId="62BE1CD2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O storytelling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desenvolvido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comprova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total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aderência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entre o plano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projeto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execução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técnica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conforme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demonstrado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abaixo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:</w:t>
      </w:r>
    </w:p>
    <w:p w14:paraId="3A2B3A95" w14:textId="6BEEBC4F" w:rsidR="00E94E0C" w:rsidRPr="007B6EE9" w:rsidRDefault="00E94E0C" w:rsidP="00E94E0C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B6EE9">
        <w:rPr>
          <w:rFonts w:ascii="Times New Roman" w:hAnsi="Times New Roman" w:cs="Times New Roman"/>
          <w:sz w:val="20"/>
          <w:szCs w:val="20"/>
        </w:rPr>
        <w:t>Tabela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r w:rsidR="00B77FC7" w:rsidRPr="007B6EE9">
        <w:rPr>
          <w:rFonts w:ascii="Times New Roman" w:hAnsi="Times New Roman" w:cs="Times New Roman"/>
          <w:sz w:val="20"/>
          <w:szCs w:val="20"/>
        </w:rPr>
        <w:t>3</w:t>
      </w:r>
      <w:r w:rsidRPr="007B6EE9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="005F0D8F" w:rsidRPr="007B6EE9">
        <w:rPr>
          <w:rFonts w:ascii="Times New Roman" w:hAnsi="Times New Roman" w:cs="Times New Roman"/>
          <w:sz w:val="20"/>
          <w:szCs w:val="20"/>
        </w:rPr>
        <w:t>Execução</w:t>
      </w:r>
      <w:proofErr w:type="spellEnd"/>
      <w:r w:rsidR="005F0D8F" w:rsidRPr="007B6EE9">
        <w:rPr>
          <w:rFonts w:ascii="Times New Roman" w:hAnsi="Times New Roman" w:cs="Times New Roman"/>
          <w:sz w:val="20"/>
          <w:szCs w:val="20"/>
        </w:rPr>
        <w:t xml:space="preserve"> Técnica</w:t>
      </w:r>
    </w:p>
    <w:tbl>
      <w:tblPr>
        <w:tblW w:w="84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1080"/>
        <w:gridCol w:w="3871"/>
      </w:tblGrid>
      <w:tr w:rsidR="005F0D8F" w:rsidRPr="007B6EE9" w14:paraId="3F79D55A" w14:textId="77777777" w:rsidTr="00E94E0C">
        <w:trPr>
          <w:trHeight w:val="7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BF4B3" w14:textId="049135AC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B373299" w14:textId="29DAAE49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9CDA90" w14:textId="3D1F1D4C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EVIDÊNCIA</w:t>
            </w:r>
          </w:p>
        </w:tc>
      </w:tr>
      <w:tr w:rsidR="005F0D8F" w:rsidRPr="007B6EE9" w14:paraId="07D15FBB" w14:textId="77777777" w:rsidTr="00E94E0C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3FFAAE18" w14:textId="614171AF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Analisar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distribuição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das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avaliações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5A4BD" w14:textId="370DA331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Concluído</w:t>
            </w:r>
          </w:p>
        </w:tc>
        <w:tc>
          <w:tcPr>
            <w:tcW w:w="0" w:type="auto"/>
            <w:vAlign w:val="center"/>
            <w:hideMark/>
          </w:tcPr>
          <w:p w14:paraId="00BDAE39" w14:textId="7848D9E6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02_analise_satisfacao.py</w:t>
            </w:r>
          </w:p>
        </w:tc>
      </w:tr>
      <w:tr w:rsidR="005F0D8F" w:rsidRPr="007B6EE9" w14:paraId="5B25E48C" w14:textId="77777777" w:rsidTr="00E94E0C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0652440F" w14:textId="3D099596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Relacionar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tempo de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e valor com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satisfação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99821" w14:textId="1862C73B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Concluído</w:t>
            </w:r>
          </w:p>
        </w:tc>
        <w:tc>
          <w:tcPr>
            <w:tcW w:w="0" w:type="auto"/>
            <w:vAlign w:val="center"/>
            <w:hideMark/>
          </w:tcPr>
          <w:p w14:paraId="141DED50" w14:textId="7CCE1A43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02_analise_satisfacao.py, 03_analise_entregas.py</w:t>
            </w:r>
          </w:p>
        </w:tc>
      </w:tr>
      <w:tr w:rsidR="005F0D8F" w:rsidRPr="007B6EE9" w14:paraId="3126DBD5" w14:textId="77777777" w:rsidTr="00E94E0C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57BDC62E" w14:textId="1E762B62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Gerar insights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acionáveis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sobre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retenção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8C9D9" w14:textId="311A7041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Concluído</w:t>
            </w:r>
          </w:p>
        </w:tc>
        <w:tc>
          <w:tcPr>
            <w:tcW w:w="0" w:type="auto"/>
            <w:vAlign w:val="center"/>
            <w:hideMark/>
          </w:tcPr>
          <w:p w14:paraId="1D145C55" w14:textId="5E20FA02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03_analise_entregas.py, 04_insights_finais.py</w:t>
            </w:r>
          </w:p>
        </w:tc>
      </w:tr>
      <w:tr w:rsidR="005F0D8F" w:rsidRPr="007B6EE9" w14:paraId="7630EE68" w14:textId="77777777" w:rsidTr="00E94E0C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3ACC41A3" w14:textId="3184DD99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Implementar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modelo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regressão</w:t>
            </w:r>
            <w:proofErr w:type="spellEnd"/>
            <w:r w:rsidRPr="007B6EE9">
              <w:rPr>
                <w:rFonts w:ascii="Times New Roman" w:hAnsi="Times New Roman" w:cs="Times New Roman"/>
                <w:sz w:val="24"/>
                <w:szCs w:val="24"/>
              </w:rPr>
              <w:t xml:space="preserve"> linear</w:t>
            </w:r>
          </w:p>
        </w:tc>
        <w:tc>
          <w:tcPr>
            <w:tcW w:w="0" w:type="auto"/>
            <w:vAlign w:val="center"/>
            <w:hideMark/>
          </w:tcPr>
          <w:p w14:paraId="48FEDA17" w14:textId="6FFB15A1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Concluído</w:t>
            </w:r>
          </w:p>
        </w:tc>
        <w:tc>
          <w:tcPr>
            <w:tcW w:w="0" w:type="auto"/>
            <w:vAlign w:val="center"/>
            <w:hideMark/>
          </w:tcPr>
          <w:p w14:paraId="74016FF5" w14:textId="23BD8091" w:rsidR="00E557A8" w:rsidRPr="007B6EE9" w:rsidRDefault="005F0D8F" w:rsidP="00E94E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B6EE9">
              <w:rPr>
                <w:rFonts w:ascii="Times New Roman" w:hAnsi="Times New Roman" w:cs="Times New Roman"/>
                <w:sz w:val="24"/>
                <w:szCs w:val="24"/>
              </w:rPr>
              <w:t>04_insights_finais.py</w:t>
            </w:r>
          </w:p>
        </w:tc>
      </w:tr>
    </w:tbl>
    <w:p w14:paraId="19F34A11" w14:textId="5C40F3F9" w:rsidR="00E94E0C" w:rsidRPr="007B6EE9" w:rsidRDefault="00E94E0C" w:rsidP="00E94E0C">
      <w:pPr>
        <w:jc w:val="center"/>
        <w:rPr>
          <w:rFonts w:ascii="Times New Roman" w:hAnsi="Times New Roman" w:cs="Times New Roman"/>
          <w:sz w:val="20"/>
          <w:szCs w:val="20"/>
        </w:rPr>
      </w:pPr>
      <w:r w:rsidRPr="007B6EE9">
        <w:rPr>
          <w:rFonts w:ascii="Times New Roman" w:hAnsi="Times New Roman" w:cs="Times New Roman"/>
          <w:sz w:val="20"/>
          <w:szCs w:val="20"/>
        </w:rPr>
        <w:t xml:space="preserve">Fonte: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Tabela</w:t>
      </w:r>
      <w:proofErr w:type="spellEnd"/>
      <w:r w:rsidRPr="007B6EE9">
        <w:rPr>
          <w:rFonts w:ascii="Times New Roman" w:hAnsi="Times New Roman" w:cs="Times New Roman"/>
          <w:sz w:val="20"/>
          <w:szCs w:val="20"/>
        </w:rPr>
        <w:t xml:space="preserve"> do</w:t>
      </w:r>
      <w:r w:rsidR="005F0D8F" w:rsidRPr="007B6EE9">
        <w:rPr>
          <w:rFonts w:ascii="Times New Roman" w:hAnsi="Times New Roman" w:cs="Times New Roman"/>
          <w:sz w:val="20"/>
          <w:szCs w:val="20"/>
        </w:rPr>
        <w:t>s</w:t>
      </w:r>
      <w:r w:rsidRPr="007B6E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0"/>
          <w:szCs w:val="20"/>
        </w:rPr>
        <w:t>Autor</w:t>
      </w:r>
      <w:r w:rsidR="005F0D8F" w:rsidRPr="007B6EE9">
        <w:rPr>
          <w:rFonts w:ascii="Times New Roman" w:hAnsi="Times New Roman" w:cs="Times New Roman"/>
          <w:sz w:val="20"/>
          <w:szCs w:val="20"/>
        </w:rPr>
        <w:t>es</w:t>
      </w:r>
      <w:proofErr w:type="spellEnd"/>
    </w:p>
    <w:p w14:paraId="57CD05AE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Com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fatores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críticos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identificados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mensurados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próximo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passo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(Etapa 4)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será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aplicação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técnicas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clusterização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(K-Means).</w:t>
      </w:r>
    </w:p>
    <w:p w14:paraId="6F5FC7F0" w14:textId="77777777" w:rsidR="005F0D8F" w:rsidRPr="007B6EE9" w:rsidRDefault="005F0D8F" w:rsidP="005F0D8F">
      <w:pPr>
        <w:rPr>
          <w:rFonts w:ascii="Times New Roman" w:hAnsi="Times New Roman" w:cs="Times New Roman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será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segmentar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com base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sua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sensibilidade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possibilitando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criação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estratégias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fidelização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personalizadas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eficientes</w:t>
      </w:r>
      <w:proofErr w:type="spellEnd"/>
      <w:r w:rsidRPr="007B6EE9">
        <w:rPr>
          <w:rFonts w:ascii="Times New Roman" w:hAnsi="Times New Roman" w:cs="Times New Roman"/>
        </w:rPr>
        <w:t>.</w:t>
      </w:r>
    </w:p>
    <w:p w14:paraId="01F929C6" w14:textId="6D669026" w:rsidR="007B6EE9" w:rsidRPr="007B6EE9" w:rsidRDefault="007B6EE9" w:rsidP="007B6EE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b/>
          <w:bCs/>
          <w:sz w:val="24"/>
          <w:szCs w:val="24"/>
          <w:lang w:val="pt-BR"/>
        </w:rPr>
        <w:t>Plano Futuro — Clusterização de Clientes</w:t>
      </w:r>
      <w:r w:rsidRPr="007B6EE9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</w:p>
    <w:p w14:paraId="4EC44DEC" w14:textId="77777777" w:rsidR="007B6EE9" w:rsidRPr="007B6EE9" w:rsidRDefault="007B6EE9" w:rsidP="007B6EE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Método: </w:t>
      </w:r>
      <w:r w:rsidRPr="007B6EE9">
        <w:rPr>
          <w:rFonts w:ascii="Times New Roman" w:hAnsi="Times New Roman" w:cs="Times New Roman"/>
          <w:i/>
          <w:iCs/>
          <w:sz w:val="24"/>
          <w:szCs w:val="24"/>
          <w:lang w:val="pt-BR"/>
        </w:rPr>
        <w:t>K-</w:t>
      </w:r>
      <w:proofErr w:type="spellStart"/>
      <w:r w:rsidRPr="007B6EE9">
        <w:rPr>
          <w:rFonts w:ascii="Times New Roman" w:hAnsi="Times New Roman" w:cs="Times New Roman"/>
          <w:i/>
          <w:iCs/>
          <w:sz w:val="24"/>
          <w:szCs w:val="24"/>
          <w:lang w:val="pt-BR"/>
        </w:rPr>
        <w:t>Means</w:t>
      </w:r>
      <w:proofErr w:type="spellEnd"/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, com variáveis </w:t>
      </w:r>
      <w:proofErr w:type="spellStart"/>
      <w:r w:rsidRPr="007B6EE9">
        <w:rPr>
          <w:rFonts w:ascii="Times New Roman" w:hAnsi="Times New Roman" w:cs="Times New Roman"/>
          <w:sz w:val="24"/>
          <w:szCs w:val="24"/>
          <w:lang w:val="pt-BR"/>
        </w:rPr>
        <w:t>delay_days</w:t>
      </w:r>
      <w:proofErr w:type="spellEnd"/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  <w:lang w:val="pt-BR"/>
        </w:rPr>
        <w:t>delivery_time_days</w:t>
      </w:r>
      <w:proofErr w:type="spellEnd"/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  <w:lang w:val="pt-BR"/>
        </w:rPr>
        <w:t>review_score</w:t>
      </w:r>
      <w:proofErr w:type="spellEnd"/>
      <w:r w:rsidRPr="007B6EE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BEE2B08" w14:textId="77777777" w:rsidR="007B6EE9" w:rsidRPr="007B6EE9" w:rsidRDefault="007B6EE9" w:rsidP="007B6EE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Objetivo: identificar perfis de clientes (tolerantes vs. sensíveis a atraso).</w:t>
      </w:r>
    </w:p>
    <w:p w14:paraId="6FF84E56" w14:textId="7DEC4D83" w:rsidR="00E94E0C" w:rsidRPr="007B6EE9" w:rsidRDefault="007B6EE9" w:rsidP="00E557A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Aplicação: ajustar políticas de frete e compensação de acordo com o cluster.</w:t>
      </w:r>
    </w:p>
    <w:p w14:paraId="2115A2A1" w14:textId="00EB7605" w:rsidR="00E94E0C" w:rsidRPr="007B6EE9" w:rsidRDefault="000D0159" w:rsidP="005F0D8F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13928821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E94E0C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5F0D8F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SÍNTESE FINAL </w:t>
      </w:r>
      <w:r w:rsidR="005F0D8F"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E AÇÕES FUTURAS</w:t>
      </w:r>
      <w:bookmarkEnd w:id="9"/>
    </w:p>
    <w:p w14:paraId="41133EB6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</w:p>
    <w:p w14:paraId="12D9D547" w14:textId="77777777" w:rsidR="007B6EE9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lastRenderedPageBreak/>
        <w:t xml:space="preserve">Este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projeto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demonstra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integração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efetiva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entre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negócio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iFood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),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dados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Olist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objetivos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acadêmicos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(Mackenzie) e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execução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técnica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(scripts Python),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resultando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narrativa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analítica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sólida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orientada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decisões.</w:t>
      </w:r>
      <w:proofErr w:type="spellEnd"/>
    </w:p>
    <w:p w14:paraId="459E88D6" w14:textId="67BA2C0C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O principal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determinante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é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confiabilidade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="007B6EE9" w:rsidRPr="007B6EE9">
        <w:rPr>
          <w:rFonts w:ascii="Times New Roman" w:hAnsi="Times New Roman" w:cs="Times New Roman"/>
          <w:sz w:val="24"/>
          <w:szCs w:val="24"/>
        </w:rPr>
        <w:t>,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preço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  <w:r w:rsidRPr="007B6EE9">
        <w:rPr>
          <w:rFonts w:ascii="Times New Roman" w:hAnsi="Times New Roman" w:cs="Times New Roman"/>
          <w:sz w:val="24"/>
          <w:szCs w:val="24"/>
        </w:rPr>
        <w:br/>
        <w:t xml:space="preserve">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gestão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logística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precisa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ser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eixo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central das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estratégias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retenção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fidelização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4BF7A3C7" w14:textId="0B6AE500" w:rsidR="007B6EE9" w:rsidRPr="007B6EE9" w:rsidRDefault="007B6EE9" w:rsidP="007B6EE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b/>
          <w:bCs/>
          <w:sz w:val="24"/>
          <w:szCs w:val="24"/>
          <w:lang w:val="pt-BR"/>
        </w:rPr>
        <w:t>Impacto para o Negócio e Métricas de Sucesso</w:t>
      </w:r>
      <w:r w:rsidRPr="007B6EE9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</w:p>
    <w:p w14:paraId="7652D651" w14:textId="77777777" w:rsidR="007B6EE9" w:rsidRPr="007B6EE9" w:rsidRDefault="007B6EE9" w:rsidP="007B6EE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 estratégico:</w:t>
      </w:r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 reduzir em 20% o número de avaliações 1–2.</w:t>
      </w:r>
    </w:p>
    <w:p w14:paraId="62F4D723" w14:textId="77777777" w:rsidR="007B6EE9" w:rsidRPr="007B6EE9" w:rsidRDefault="007B6EE9" w:rsidP="007B6EE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b/>
          <w:bCs/>
          <w:sz w:val="24"/>
          <w:szCs w:val="24"/>
          <w:lang w:val="pt-BR"/>
        </w:rPr>
        <w:t>Ações propostas:</w:t>
      </w:r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 reforçar comunicação proativa de atrasos, priorizar rotas com maior incidência de delay e reavaliar parceiros logísticos.</w:t>
      </w:r>
    </w:p>
    <w:p w14:paraId="65EE4157" w14:textId="77777777" w:rsidR="007B6EE9" w:rsidRPr="007B6EE9" w:rsidRDefault="007B6EE9" w:rsidP="007B6EE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b/>
          <w:bCs/>
          <w:sz w:val="24"/>
          <w:szCs w:val="24"/>
          <w:lang w:val="pt-BR"/>
        </w:rPr>
        <w:t>Métricas de acompanhamento:</w:t>
      </w:r>
    </w:p>
    <w:p w14:paraId="004D8877" w14:textId="77777777" w:rsidR="007B6EE9" w:rsidRPr="007B6EE9" w:rsidRDefault="007B6EE9" w:rsidP="007B6EE9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% de entregas dentro do prazo</w:t>
      </w:r>
    </w:p>
    <w:p w14:paraId="3978F940" w14:textId="77777777" w:rsidR="007B6EE9" w:rsidRPr="007B6EE9" w:rsidRDefault="007B6EE9" w:rsidP="007B6EE9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Média de </w:t>
      </w:r>
      <w:proofErr w:type="spellStart"/>
      <w:r w:rsidRPr="007B6EE9">
        <w:rPr>
          <w:rFonts w:ascii="Times New Roman" w:hAnsi="Times New Roman" w:cs="Times New Roman"/>
          <w:i/>
          <w:iCs/>
          <w:sz w:val="24"/>
          <w:szCs w:val="24"/>
          <w:lang w:val="pt-BR"/>
        </w:rPr>
        <w:t>delay_days</w:t>
      </w:r>
      <w:proofErr w:type="spellEnd"/>
    </w:p>
    <w:p w14:paraId="70FED2AE" w14:textId="77777777" w:rsidR="007B6EE9" w:rsidRPr="007B6EE9" w:rsidRDefault="007B6EE9" w:rsidP="007B6EE9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 xml:space="preserve">Distribuição de </w:t>
      </w:r>
      <w:proofErr w:type="spellStart"/>
      <w:r w:rsidRPr="007B6EE9">
        <w:rPr>
          <w:rFonts w:ascii="Times New Roman" w:hAnsi="Times New Roman" w:cs="Times New Roman"/>
          <w:i/>
          <w:iCs/>
          <w:sz w:val="24"/>
          <w:szCs w:val="24"/>
          <w:lang w:val="pt-BR"/>
        </w:rPr>
        <w:t>review_score</w:t>
      </w:r>
      <w:proofErr w:type="spellEnd"/>
    </w:p>
    <w:p w14:paraId="6DF4450B" w14:textId="3AB9F7F9" w:rsidR="005F0D8F" w:rsidRPr="007B6EE9" w:rsidRDefault="007B6EE9" w:rsidP="005F0D8F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Taxa de recompra / retenção</w:t>
      </w:r>
    </w:p>
    <w:p w14:paraId="4F09A5E4" w14:textId="0C967D38" w:rsidR="005F0D8F" w:rsidRPr="007B6EE9" w:rsidRDefault="000D0159" w:rsidP="005F0D8F">
      <w:pPr>
        <w:pStyle w:val="Ttulo2"/>
        <w:rPr>
          <w:rFonts w:cs="Times New Roman"/>
        </w:rPr>
      </w:pPr>
      <w:bookmarkStart w:id="10" w:name="_Toc213928822"/>
      <w:r w:rsidRPr="007B6EE9">
        <w:rPr>
          <w:rFonts w:cs="Times New Roman"/>
        </w:rPr>
        <w:t>6</w:t>
      </w:r>
      <w:r w:rsidR="005F0D8F" w:rsidRPr="007B6EE9">
        <w:rPr>
          <w:rFonts w:cs="Times New Roman"/>
        </w:rPr>
        <w:t xml:space="preserve">.1 </w:t>
      </w:r>
      <w:proofErr w:type="spellStart"/>
      <w:r w:rsidR="005F0D8F" w:rsidRPr="007B6EE9">
        <w:rPr>
          <w:rFonts w:cs="Times New Roman"/>
        </w:rPr>
        <w:t>Investigação</w:t>
      </w:r>
      <w:bookmarkEnd w:id="10"/>
      <w:proofErr w:type="spellEnd"/>
    </w:p>
    <w:p w14:paraId="4C7F2C71" w14:textId="77777777" w:rsidR="005F0D8F" w:rsidRPr="007B6EE9" w:rsidRDefault="005F0D8F" w:rsidP="005F0D8F">
      <w:pPr>
        <w:rPr>
          <w:rFonts w:ascii="Times New Roman" w:hAnsi="Times New Roman" w:cs="Times New Roman"/>
        </w:rPr>
      </w:pPr>
    </w:p>
    <w:p w14:paraId="402DEF13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Com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dados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consolidados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tratados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incluindo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remoção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pedidos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avaliação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iniciou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 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Exploratória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Dados (EDA),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conforme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executado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pelos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scripts 02_analise_satisfacao.py e 03_analise_entregas.py.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dissecar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variáveis-chave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identificar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padrões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responder à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pergunta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pesquisa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29C97C33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</w:p>
    <w:p w14:paraId="3D397E2D" w14:textId="544617BA" w:rsidR="005F0D8F" w:rsidRPr="007B6EE9" w:rsidRDefault="000D0159" w:rsidP="005F0D8F">
      <w:pPr>
        <w:pStyle w:val="Ttulo2"/>
        <w:rPr>
          <w:rFonts w:cs="Times New Roman"/>
        </w:rPr>
      </w:pPr>
      <w:bookmarkStart w:id="11" w:name="_Toc213928823"/>
      <w:r w:rsidRPr="007B6EE9">
        <w:rPr>
          <w:rFonts w:cs="Times New Roman"/>
        </w:rPr>
        <w:t>6</w:t>
      </w:r>
      <w:r w:rsidR="005F0D8F" w:rsidRPr="007B6EE9">
        <w:rPr>
          <w:rFonts w:cs="Times New Roman"/>
        </w:rPr>
        <w:t>.</w:t>
      </w:r>
      <w:r w:rsidR="005F0D8F" w:rsidRPr="007B6EE9">
        <w:rPr>
          <w:rFonts w:cs="Times New Roman"/>
        </w:rPr>
        <w:t>2</w:t>
      </w:r>
      <w:r w:rsidR="005F0D8F" w:rsidRPr="007B6EE9">
        <w:rPr>
          <w:rFonts w:cs="Times New Roman"/>
        </w:rPr>
        <w:t xml:space="preserve"> </w:t>
      </w:r>
      <w:proofErr w:type="spellStart"/>
      <w:r w:rsidR="005F0D8F" w:rsidRPr="007B6EE9">
        <w:rPr>
          <w:rFonts w:cs="Times New Roman"/>
        </w:rPr>
        <w:t>Análise</w:t>
      </w:r>
      <w:proofErr w:type="spellEnd"/>
      <w:r w:rsidR="005F0D8F" w:rsidRPr="007B6EE9">
        <w:rPr>
          <w:rFonts w:cs="Times New Roman"/>
        </w:rPr>
        <w:t xml:space="preserve"> da </w:t>
      </w:r>
      <w:proofErr w:type="spellStart"/>
      <w:r w:rsidR="005F0D8F" w:rsidRPr="007B6EE9">
        <w:rPr>
          <w:rFonts w:cs="Times New Roman"/>
        </w:rPr>
        <w:t>Variável</w:t>
      </w:r>
      <w:proofErr w:type="spellEnd"/>
      <w:r w:rsidR="005F0D8F" w:rsidRPr="007B6EE9">
        <w:rPr>
          <w:rFonts w:cs="Times New Roman"/>
        </w:rPr>
        <w:t xml:space="preserve">-Alvo: </w:t>
      </w:r>
      <w:proofErr w:type="spellStart"/>
      <w:r w:rsidR="005F0D8F" w:rsidRPr="007B6EE9">
        <w:rPr>
          <w:rFonts w:cs="Times New Roman"/>
        </w:rPr>
        <w:t>review_score</w:t>
      </w:r>
      <w:bookmarkEnd w:id="11"/>
      <w:proofErr w:type="spellEnd"/>
    </w:p>
    <w:p w14:paraId="24CB3A66" w14:textId="77777777" w:rsidR="00B77FC7" w:rsidRPr="007B6EE9" w:rsidRDefault="00B77FC7" w:rsidP="00B77FC7">
      <w:pPr>
        <w:rPr>
          <w:rFonts w:ascii="Times New Roman" w:hAnsi="Times New Roman" w:cs="Times New Roman"/>
        </w:rPr>
      </w:pPr>
    </w:p>
    <w:p w14:paraId="61AA48C1" w14:textId="4D19B4A6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foco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inicial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dependente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: a nota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5CB60E18" w14:textId="77777777" w:rsidR="005F0D8F" w:rsidRPr="007B6EE9" w:rsidRDefault="005F0D8F" w:rsidP="005F0D8F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Estatísticas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Descritivas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descritiva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))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coluna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review_score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revelou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média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de 4,14</w:t>
      </w:r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5),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sugerindo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geral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positiva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No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entanto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desvio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padrão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de 1,32</w:t>
      </w:r>
      <w:r w:rsidRPr="007B6EE9">
        <w:rPr>
          <w:rFonts w:ascii="Times New Roman" w:hAnsi="Times New Roman" w:cs="Times New Roman"/>
          <w:sz w:val="24"/>
          <w:szCs w:val="24"/>
        </w:rPr>
        <w:t xml:space="preserve"> é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considerável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indicando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variabilidade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opiniões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4F47A3D5" w14:textId="77777777" w:rsidR="005F0D8F" w:rsidRPr="007B6EE9" w:rsidRDefault="005F0D8F" w:rsidP="005F0D8F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Distribuição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Gráfico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>: distribuicao_satisfacao.png):</w:t>
      </w:r>
      <w:r w:rsidRPr="007B6EE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histograma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desta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crucial. Ele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mostrou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dados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seguem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distribuição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r w:rsidRPr="007B6EE9">
        <w:rPr>
          <w:rFonts w:ascii="Times New Roman" w:hAnsi="Times New Roman" w:cs="Times New Roman"/>
          <w:sz w:val="24"/>
          <w:szCs w:val="24"/>
        </w:rPr>
        <w:lastRenderedPageBreak/>
        <w:t xml:space="preserve">normal;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eles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polarizados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maioria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absoluta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avaliações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(57,3%) é nota 5, mas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segundo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expressivo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(11,2%) é nota 1.</w:t>
      </w:r>
    </w:p>
    <w:p w14:paraId="0A64F88D" w14:textId="77777777" w:rsidR="005F0D8F" w:rsidRPr="007B6EE9" w:rsidRDefault="005F0D8F" w:rsidP="005F0D8F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7B6EE9">
        <w:rPr>
          <w:rFonts w:ascii="Times New Roman" w:hAnsi="Times New Roman" w:cs="Times New Roman"/>
          <w:sz w:val="24"/>
          <w:szCs w:val="24"/>
        </w:rPr>
        <w:t xml:space="preserve"> Esse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padrão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ame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odeie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sugere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experiência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compra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raramente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é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neutra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Compreender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que leva um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extremo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(nota 1) é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caminho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eficaz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melhorar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média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geral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5E9FE85A" w14:textId="1677FC4B" w:rsidR="005F0D8F" w:rsidRPr="007B6EE9" w:rsidRDefault="000D0159" w:rsidP="000D0159">
      <w:pPr>
        <w:pStyle w:val="Ttulo2"/>
        <w:rPr>
          <w:rFonts w:cs="Times New Roman"/>
        </w:rPr>
      </w:pPr>
      <w:bookmarkStart w:id="12" w:name="_Toc213928824"/>
      <w:r w:rsidRPr="007B6EE9">
        <w:rPr>
          <w:rFonts w:cs="Times New Roman"/>
        </w:rPr>
        <w:t>6</w:t>
      </w:r>
      <w:r w:rsidR="005F0D8F" w:rsidRPr="007B6EE9">
        <w:rPr>
          <w:rFonts w:cs="Times New Roman"/>
        </w:rPr>
        <w:t>.</w:t>
      </w:r>
      <w:r w:rsidRPr="007B6EE9">
        <w:rPr>
          <w:rFonts w:cs="Times New Roman"/>
        </w:rPr>
        <w:t>3</w:t>
      </w:r>
      <w:r w:rsidR="005F0D8F" w:rsidRPr="007B6EE9">
        <w:rPr>
          <w:rFonts w:cs="Times New Roman"/>
        </w:rPr>
        <w:t xml:space="preserve"> </w:t>
      </w:r>
      <w:proofErr w:type="spellStart"/>
      <w:r w:rsidR="005F0D8F" w:rsidRPr="007B6EE9">
        <w:rPr>
          <w:rFonts w:cs="Times New Roman"/>
        </w:rPr>
        <w:t>Análise</w:t>
      </w:r>
      <w:proofErr w:type="spellEnd"/>
      <w:r w:rsidR="005F0D8F" w:rsidRPr="007B6EE9">
        <w:rPr>
          <w:rFonts w:cs="Times New Roman"/>
        </w:rPr>
        <w:t xml:space="preserve"> dos </w:t>
      </w:r>
      <w:proofErr w:type="spellStart"/>
      <w:r w:rsidR="005F0D8F" w:rsidRPr="007B6EE9">
        <w:rPr>
          <w:rFonts w:cs="Times New Roman"/>
        </w:rPr>
        <w:t>Fatores</w:t>
      </w:r>
      <w:proofErr w:type="spellEnd"/>
      <w:r w:rsidR="005F0D8F" w:rsidRPr="007B6EE9">
        <w:rPr>
          <w:rFonts w:cs="Times New Roman"/>
        </w:rPr>
        <w:t xml:space="preserve"> </w:t>
      </w:r>
      <w:proofErr w:type="spellStart"/>
      <w:r w:rsidR="005F0D8F" w:rsidRPr="007B6EE9">
        <w:rPr>
          <w:rFonts w:cs="Times New Roman"/>
        </w:rPr>
        <w:t>Explicativos</w:t>
      </w:r>
      <w:proofErr w:type="spellEnd"/>
      <w:r w:rsidR="005F0D8F" w:rsidRPr="007B6EE9">
        <w:rPr>
          <w:rFonts w:cs="Times New Roman"/>
        </w:rPr>
        <w:t xml:space="preserve">: </w:t>
      </w:r>
      <w:proofErr w:type="spellStart"/>
      <w:r w:rsidR="005F0D8F" w:rsidRPr="007B6EE9">
        <w:rPr>
          <w:rFonts w:cs="Times New Roman"/>
        </w:rPr>
        <w:t>Logística</w:t>
      </w:r>
      <w:proofErr w:type="spellEnd"/>
      <w:r w:rsidR="005F0D8F" w:rsidRPr="007B6EE9">
        <w:rPr>
          <w:rFonts w:cs="Times New Roman"/>
        </w:rPr>
        <w:t xml:space="preserve"> vs. </w:t>
      </w:r>
      <w:proofErr w:type="spellStart"/>
      <w:r w:rsidR="005F0D8F" w:rsidRPr="007B6EE9">
        <w:rPr>
          <w:rFonts w:cs="Times New Roman"/>
        </w:rPr>
        <w:t>Finanças</w:t>
      </w:r>
      <w:bookmarkEnd w:id="12"/>
      <w:proofErr w:type="spellEnd"/>
    </w:p>
    <w:p w14:paraId="5385B5FE" w14:textId="77777777" w:rsidR="00B77FC7" w:rsidRPr="007B6EE9" w:rsidRDefault="00B77FC7" w:rsidP="00B77FC7">
      <w:pPr>
        <w:rPr>
          <w:rFonts w:ascii="Times New Roman" w:hAnsi="Times New Roman" w:cs="Times New Roman"/>
        </w:rPr>
      </w:pPr>
    </w:p>
    <w:p w14:paraId="37A1A833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investigação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voltou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-se para 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potenciais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causas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divididas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duas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hipóteses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fatores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financeiros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preço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fatores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logísticos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(tempo).</w:t>
      </w:r>
    </w:p>
    <w:p w14:paraId="4FBE8EC2" w14:textId="77777777" w:rsidR="005F0D8F" w:rsidRPr="007B6EE9" w:rsidRDefault="005F0D8F" w:rsidP="005F0D8F">
      <w:pPr>
        <w:numPr>
          <w:ilvl w:val="0"/>
          <w:numId w:val="1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Fatores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Financeiros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Gráfico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>: correlacoes_satisfacao.png):</w:t>
      </w:r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matriz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correlação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(heatmap)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utilizada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testar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entre a nota e 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price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preço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 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freight_value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frete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).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resultado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claro: ambas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apresentaram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correlações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muito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fracas</w:t>
      </w:r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próximas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0.0) com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review_score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Isso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refuta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hipótese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preço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é um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grande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influenciador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avaliação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5C778756" w14:textId="77777777" w:rsidR="005F0D8F" w:rsidRPr="007B6EE9" w:rsidRDefault="005F0D8F" w:rsidP="005F0D8F">
      <w:pPr>
        <w:numPr>
          <w:ilvl w:val="0"/>
          <w:numId w:val="1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Fatores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Logísticos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(Scripts 03 e analise_completa.py):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logística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exigiu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criação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duas </w:t>
      </w:r>
      <w:r w:rsidRPr="007B6EE9">
        <w:rPr>
          <w:rFonts w:ascii="Times New Roman" w:hAnsi="Times New Roman" w:cs="Times New Roman"/>
          <w:i/>
          <w:iCs/>
          <w:sz w:val="24"/>
          <w:szCs w:val="24"/>
        </w:rPr>
        <w:t>features</w:t>
      </w:r>
      <w:r w:rsidRPr="007B6EE9">
        <w:rPr>
          <w:rFonts w:ascii="Times New Roman" w:hAnsi="Times New Roman" w:cs="Times New Roman"/>
          <w:sz w:val="24"/>
          <w:szCs w:val="24"/>
        </w:rPr>
        <w:t>:</w:t>
      </w:r>
    </w:p>
    <w:p w14:paraId="708FC66E" w14:textId="77777777" w:rsidR="005F0D8F" w:rsidRPr="007B6EE9" w:rsidRDefault="005F0D8F" w:rsidP="005F0D8F">
      <w:pPr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delivery_time_days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(Tempo Total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): Esta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apresentou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média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12,09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Sua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distribuição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(distribuicao_entregas.png) é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assimétrica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direita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com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presença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outliers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extremos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levaram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200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). O heatmap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já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indicava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correlação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negativa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variável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 a nota.</w:t>
      </w:r>
    </w:p>
    <w:p w14:paraId="56BC6225" w14:textId="77777777" w:rsidR="005F0D8F" w:rsidRPr="007B6EE9" w:rsidRDefault="005F0D8F" w:rsidP="005F0D8F">
      <w:pPr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delay_days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(Dias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): Esta </w:t>
      </w:r>
      <w:r w:rsidRPr="007B6EE9">
        <w:rPr>
          <w:rFonts w:ascii="Times New Roman" w:hAnsi="Times New Roman" w:cs="Times New Roman"/>
          <w:i/>
          <w:iCs/>
          <w:sz w:val="24"/>
          <w:szCs w:val="24"/>
        </w:rPr>
        <w:t>feature</w:t>
      </w:r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calculada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pela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diferença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real e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i/>
          <w:iCs/>
          <w:sz w:val="24"/>
          <w:szCs w:val="24"/>
        </w:rPr>
        <w:t>estimada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revelou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 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Embora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média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seja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baixa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(0,70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ela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é fortemente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impactada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outliers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severos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superiores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180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).</w:t>
      </w:r>
    </w:p>
    <w:p w14:paraId="140E0CC5" w14:textId="41B2493A" w:rsidR="005F0D8F" w:rsidRPr="007B6EE9" w:rsidRDefault="000D0159" w:rsidP="000D0159">
      <w:pPr>
        <w:pStyle w:val="Ttulo2"/>
        <w:rPr>
          <w:rFonts w:cs="Times New Roman"/>
        </w:rPr>
      </w:pPr>
      <w:bookmarkStart w:id="13" w:name="_Toc213928825"/>
      <w:r w:rsidRPr="007B6EE9">
        <w:rPr>
          <w:rFonts w:cs="Times New Roman"/>
        </w:rPr>
        <w:t>6</w:t>
      </w:r>
      <w:r w:rsidR="005F0D8F" w:rsidRPr="007B6EE9">
        <w:rPr>
          <w:rFonts w:cs="Times New Roman"/>
        </w:rPr>
        <w:t>.</w:t>
      </w:r>
      <w:r w:rsidRPr="007B6EE9">
        <w:rPr>
          <w:rFonts w:cs="Times New Roman"/>
        </w:rPr>
        <w:t>4</w:t>
      </w:r>
      <w:r w:rsidR="005F0D8F" w:rsidRPr="007B6EE9">
        <w:rPr>
          <w:rFonts w:cs="Times New Roman"/>
        </w:rPr>
        <w:t xml:space="preserve"> A Causa Raiz: O Impacto do </w:t>
      </w:r>
      <w:proofErr w:type="spellStart"/>
      <w:r w:rsidR="005F0D8F" w:rsidRPr="007B6EE9">
        <w:rPr>
          <w:rFonts w:cs="Times New Roman"/>
        </w:rPr>
        <w:t>Atraso</w:t>
      </w:r>
      <w:bookmarkEnd w:id="13"/>
      <w:proofErr w:type="spellEnd"/>
    </w:p>
    <w:p w14:paraId="5B53BD54" w14:textId="77777777" w:rsidR="00B77FC7" w:rsidRPr="007B6EE9" w:rsidRDefault="00B77FC7" w:rsidP="00B77FC7">
      <w:pPr>
        <w:rPr>
          <w:rFonts w:ascii="Times New Roman" w:hAnsi="Times New Roman" w:cs="Times New Roman"/>
        </w:rPr>
      </w:pPr>
    </w:p>
    <w:p w14:paraId="7A0CA78C" w14:textId="77777777" w:rsidR="005F0D8F" w:rsidRPr="007B6EE9" w:rsidRDefault="005F0D8F" w:rsidP="005F0D8F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conexão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feita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cruzar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review_score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com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delay_days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528498B9" w14:textId="77777777" w:rsidR="005F0D8F" w:rsidRPr="007B6EE9" w:rsidRDefault="005F0D8F" w:rsidP="005F0D8F">
      <w:pPr>
        <w:numPr>
          <w:ilvl w:val="0"/>
          <w:numId w:val="1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Evidência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Gráfico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>: atrasos_vs_satisfacao.png):</w:t>
      </w:r>
      <w:r w:rsidRPr="007B6EE9">
        <w:rPr>
          <w:rFonts w:ascii="Times New Roman" w:hAnsi="Times New Roman" w:cs="Times New Roman"/>
          <w:sz w:val="24"/>
          <w:szCs w:val="24"/>
        </w:rPr>
        <w:t xml:space="preserve"> O boxplot que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compara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nota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avaliação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</w:t>
      </w:r>
      <w:r w:rsidRPr="007B6EE9">
        <w:rPr>
          <w:rFonts w:ascii="Times New Roman" w:hAnsi="Times New Roman" w:cs="Times New Roman"/>
          <w:i/>
          <w:iCs/>
          <w:sz w:val="24"/>
          <w:szCs w:val="24"/>
        </w:rPr>
        <w:t>insight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decisivo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 EDA. Ele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demonstra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visualmente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:</w:t>
      </w:r>
    </w:p>
    <w:p w14:paraId="43E3DC94" w14:textId="77777777" w:rsidR="005F0D8F" w:rsidRPr="007B6EE9" w:rsidRDefault="005F0D8F" w:rsidP="005F0D8F">
      <w:pPr>
        <w:numPr>
          <w:ilvl w:val="1"/>
          <w:numId w:val="1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Notas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4 e 5 (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Satisfeitos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mediana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é </w:t>
      </w:r>
      <w:r w:rsidRPr="007B6EE9">
        <w:rPr>
          <w:rFonts w:ascii="Times New Roman" w:hAnsi="Times New Roman" w:cs="Times New Roman"/>
          <w:b/>
          <w:bCs/>
          <w:sz w:val="24"/>
          <w:szCs w:val="24"/>
        </w:rPr>
        <w:t>zero</w:t>
      </w:r>
      <w:r w:rsidRPr="007B6E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estão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satisfeitos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quando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6EE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chega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prazo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adiantada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1791FEC6" w14:textId="77777777" w:rsidR="005F0D8F" w:rsidRPr="007B6EE9" w:rsidRDefault="005F0D8F" w:rsidP="005F0D8F">
      <w:pPr>
        <w:numPr>
          <w:ilvl w:val="1"/>
          <w:numId w:val="1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lastRenderedPageBreak/>
        <w:t>Notas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 xml:space="preserve"> 1 e 2 (</w:t>
      </w:r>
      <w:proofErr w:type="spellStart"/>
      <w:r w:rsidRPr="007B6EE9">
        <w:rPr>
          <w:rFonts w:ascii="Times New Roman" w:hAnsi="Times New Roman" w:cs="Times New Roman"/>
          <w:b/>
          <w:bCs/>
          <w:sz w:val="24"/>
          <w:szCs w:val="24"/>
        </w:rPr>
        <w:t>Insatisfeitos</w:t>
      </w:r>
      <w:proofErr w:type="spellEnd"/>
      <w:r w:rsidRPr="007B6EE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Apresentam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medianas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significativamente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altas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frustração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aumenta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exponencialmente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atraso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>.</w:t>
      </w:r>
    </w:p>
    <w:p w14:paraId="3122D0C6" w14:textId="50C3CACA" w:rsidR="000D0159" w:rsidRPr="007B6EE9" w:rsidRDefault="000D0159" w:rsidP="000D0159">
      <w:pPr>
        <w:pStyle w:val="Ttulo2"/>
        <w:rPr>
          <w:rFonts w:cs="Times New Roman"/>
        </w:rPr>
      </w:pPr>
      <w:bookmarkStart w:id="14" w:name="_Toc213928826"/>
      <w:r w:rsidRPr="007B6EE9">
        <w:rPr>
          <w:rFonts w:cs="Times New Roman"/>
        </w:rPr>
        <w:t xml:space="preserve">6.5 </w:t>
      </w:r>
      <w:proofErr w:type="spellStart"/>
      <w:r w:rsidR="005F0D8F" w:rsidRPr="007B6EE9">
        <w:rPr>
          <w:rFonts w:cs="Times New Roman"/>
        </w:rPr>
        <w:t>Conclusão</w:t>
      </w:r>
      <w:proofErr w:type="spellEnd"/>
      <w:r w:rsidR="005F0D8F" w:rsidRPr="007B6EE9">
        <w:rPr>
          <w:rFonts w:cs="Times New Roman"/>
        </w:rPr>
        <w:t>:</w:t>
      </w:r>
      <w:bookmarkEnd w:id="14"/>
      <w:r w:rsidR="005F0D8F" w:rsidRPr="007B6EE9">
        <w:rPr>
          <w:rFonts w:cs="Times New Roman"/>
        </w:rPr>
        <w:t xml:space="preserve"> </w:t>
      </w:r>
    </w:p>
    <w:p w14:paraId="43F8ACF7" w14:textId="77777777" w:rsidR="00B77FC7" w:rsidRPr="007B6EE9" w:rsidRDefault="00B77FC7" w:rsidP="00B77FC7">
      <w:pPr>
        <w:rPr>
          <w:rFonts w:ascii="Times New Roman" w:hAnsi="Times New Roman" w:cs="Times New Roman"/>
        </w:rPr>
      </w:pPr>
    </w:p>
    <w:p w14:paraId="71AF58A4" w14:textId="36104D0F" w:rsidR="000D0159" w:rsidRPr="007B6EE9" w:rsidRDefault="005F0D8F" w:rsidP="00E557A8">
      <w:pPr>
        <w:rPr>
          <w:rFonts w:ascii="Times New Roman" w:hAnsi="Times New Roman" w:cs="Times New Roman"/>
          <w:sz w:val="24"/>
          <w:szCs w:val="24"/>
        </w:rPr>
      </w:pPr>
      <w:r w:rsidRPr="007B6EE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Exploratória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Dados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foi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conclusiva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O principal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fator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insatisfação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é 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preço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o valor do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frete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, mas sim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quebra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expectativa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logística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falha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cumprir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a data de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estimada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order_estimated_delivery_date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) é o motor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primário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das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avaliações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negativas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6EE9">
        <w:rPr>
          <w:rFonts w:ascii="Times New Roman" w:hAnsi="Times New Roman" w:cs="Times New Roman"/>
          <w:sz w:val="24"/>
          <w:szCs w:val="24"/>
        </w:rPr>
        <w:t>notas</w:t>
      </w:r>
      <w:proofErr w:type="spellEnd"/>
      <w:r w:rsidRPr="007B6EE9">
        <w:rPr>
          <w:rFonts w:ascii="Times New Roman" w:hAnsi="Times New Roman" w:cs="Times New Roman"/>
          <w:sz w:val="24"/>
          <w:szCs w:val="24"/>
        </w:rPr>
        <w:t xml:space="preserve"> 1 e 2).</w:t>
      </w:r>
    </w:p>
    <w:p w14:paraId="57B861E6" w14:textId="4A015073" w:rsidR="007B6EE9" w:rsidRPr="007B6EE9" w:rsidRDefault="007B6EE9" w:rsidP="007B6EE9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13928827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CONSIDERAÇÕES FINAIS</w:t>
      </w:r>
      <w:bookmarkEnd w:id="15"/>
    </w:p>
    <w:p w14:paraId="1922277B" w14:textId="77777777" w:rsidR="007B6EE9" w:rsidRPr="007B6EE9" w:rsidRDefault="007B6EE9" w:rsidP="007B6EE9">
      <w:pPr>
        <w:rPr>
          <w:rFonts w:ascii="Times New Roman" w:hAnsi="Times New Roman" w:cs="Times New Roman"/>
          <w:lang w:val="pt-BR"/>
        </w:rPr>
      </w:pPr>
    </w:p>
    <w:p w14:paraId="1BD2484D" w14:textId="2946B889" w:rsidR="007B6EE9" w:rsidRPr="007B6EE9" w:rsidRDefault="007B6EE9" w:rsidP="007B6EE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O projeto atingiu todos os objetivos propostos, integrando teoria e prática em Ciência de Dados. O uso da base Olist permitiu simular um cenário real de e-commerce com desafios comparáveis aos enfrentados pelo iFood.</w:t>
      </w:r>
      <w:r w:rsidRPr="007B6EE9">
        <w:rPr>
          <w:rFonts w:ascii="Times New Roman" w:hAnsi="Times New Roman" w:cs="Times New Roman"/>
          <w:sz w:val="24"/>
          <w:szCs w:val="24"/>
          <w:lang w:val="pt-BR"/>
        </w:rPr>
        <w:br/>
        <w:t>A análise demonstrou, com evidências estatísticas e visuais, que a confiabilidade da entrega é o fator mais determinante da satisfação do cliente, superando os fatores financeiros.</w:t>
      </w:r>
      <w:r w:rsidRPr="007B6EE9">
        <w:rPr>
          <w:rFonts w:ascii="Times New Roman" w:hAnsi="Times New Roman" w:cs="Times New Roman"/>
          <w:sz w:val="24"/>
          <w:szCs w:val="24"/>
          <w:lang w:val="pt-BR"/>
        </w:rPr>
        <w:br/>
        <w:t>O trabalho apresentou ainda potencial de continuidade com a aplicação de algoritmos de clusterização e ampliação do modelo preditivo.</w:t>
      </w:r>
      <w:r w:rsidRPr="007B6EE9">
        <w:rPr>
          <w:rFonts w:ascii="Times New Roman" w:hAnsi="Times New Roman" w:cs="Times New Roman"/>
          <w:sz w:val="24"/>
          <w:szCs w:val="24"/>
          <w:lang w:val="pt-BR"/>
        </w:rPr>
        <w:br/>
        <w:t>Como contribuição final, o estudo oferece insights acionáveis para empresas de delivery, validando a importância da logística como diferencial competitivo.</w:t>
      </w:r>
    </w:p>
    <w:p w14:paraId="2EF1B3F4" w14:textId="5D3B3563" w:rsidR="007B6EE9" w:rsidRPr="007B6EE9" w:rsidRDefault="007B6EE9" w:rsidP="007B6EE9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B6EE9">
        <w:rPr>
          <w:rFonts w:ascii="Times New Roman" w:hAnsi="Times New Roman" w:cs="Times New Roman"/>
          <w:sz w:val="24"/>
          <w:szCs w:val="24"/>
          <w:lang w:val="pt-BR"/>
        </w:rPr>
        <w:t>Trabalho desenvolvido de forma colaborativa, com versionamento de código e total reprodutibilidade garantida pelo repositório GitHub.</w:t>
      </w:r>
    </w:p>
    <w:p w14:paraId="18CA96C5" w14:textId="77777777" w:rsidR="00B77FC7" w:rsidRPr="00B77FC7" w:rsidRDefault="00B77FC7" w:rsidP="00E557A8">
      <w:pPr>
        <w:rPr>
          <w:rFonts w:ascii="Times New Roman" w:hAnsi="Times New Roman" w:cs="Times New Roman"/>
          <w:sz w:val="24"/>
          <w:szCs w:val="24"/>
        </w:rPr>
      </w:pPr>
    </w:p>
    <w:p w14:paraId="620B8BC6" w14:textId="455BE6BA" w:rsidR="00B4557A" w:rsidRPr="00FD3E87" w:rsidRDefault="00000000" w:rsidP="00E557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3E87">
        <w:rPr>
          <w:rFonts w:ascii="Times New Roman" w:hAnsi="Times New Roman" w:cs="Times New Roman"/>
          <w:color w:val="000000" w:themeColor="text1"/>
          <w:sz w:val="24"/>
          <w:szCs w:val="24"/>
        </w:rPr>
        <w:t>REFERÊNCIAS</w:t>
      </w:r>
    </w:p>
    <w:p w14:paraId="677C27BE" w14:textId="3449F582" w:rsidR="00E94E0C" w:rsidRPr="00E94E0C" w:rsidRDefault="00E94E0C" w:rsidP="00E94E0C">
      <w:pP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E94E0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AGGLE</w:t>
      </w:r>
      <w:r w:rsidRPr="00E94E0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. </w:t>
      </w:r>
      <w:proofErr w:type="spellStart"/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Brazilian</w:t>
      </w:r>
      <w:proofErr w:type="spellEnd"/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 E-Commerce </w:t>
      </w:r>
      <w:proofErr w:type="spellStart"/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Public</w:t>
      </w:r>
      <w:proofErr w:type="spellEnd"/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Dataset</w:t>
      </w:r>
      <w:proofErr w:type="spellEnd"/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by</w:t>
      </w:r>
      <w:proofErr w:type="spellEnd"/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 xml:space="preserve"> Olist</w:t>
      </w:r>
      <w:r w:rsidRPr="00E94E0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. Disponível em: </w:t>
      </w:r>
      <w:hyperlink r:id="rId12" w:history="1">
        <w:r w:rsidRPr="00E94E0C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https://www.kaggle.com/datasets/olistbr/brazilian-ecommerce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.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Acesso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: 11 set. 2025.</w:t>
      </w:r>
    </w:p>
    <w:p w14:paraId="210D910C" w14:textId="6DBFA3A1" w:rsidR="00E94E0C" w:rsidRPr="00E94E0C" w:rsidRDefault="00E94E0C" w:rsidP="00E94E0C">
      <w:pP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IFOOD</w:t>
      </w:r>
      <w:r w:rsidRPr="00E94E0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. </w:t>
      </w:r>
      <w:r w:rsidRPr="00E94E0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Site institucional</w:t>
      </w:r>
      <w:r w:rsidRPr="00E94E0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. Disponível em: </w:t>
      </w:r>
      <w:hyperlink r:id="rId13" w:history="1">
        <w:r w:rsidRPr="00E94E0C">
          <w:rPr>
            <w:rStyle w:val="Hyperlink"/>
            <w:rFonts w:ascii="Times New Roman" w:hAnsi="Times New Roman" w:cs="Times New Roman"/>
            <w:sz w:val="24"/>
            <w:szCs w:val="24"/>
            <w:lang w:val="pt-BR"/>
          </w:rPr>
          <w:t>https://www.ifood.com.br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.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Acesso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: 11 set. 2025.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</w:p>
    <w:p w14:paraId="27DE8685" w14:textId="694BD9E0" w:rsidR="008C4380" w:rsidRPr="00FD3E87" w:rsidRDefault="00E94E0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USP.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Satisfação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e-commerce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está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ligada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à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entrega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produto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E94E0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Jornal da USP</w:t>
      </w:r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30 out. 2013.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Disponível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hyperlink r:id="rId14" w:tgtFrame="_new" w:history="1">
        <w:r w:rsidRPr="00E94E0C">
          <w:rPr>
            <w:rStyle w:val="Hyperlink"/>
            <w:rFonts w:ascii="Times New Roman" w:hAnsi="Times New Roman" w:cs="Times New Roman"/>
            <w:sz w:val="24"/>
            <w:szCs w:val="24"/>
          </w:rPr>
          <w:t>https://www5.usp.br/noticias/sociedade/satisfacao-no-e-commerce-esta-ligada-a-entrega-do-produto/</w:t>
        </w:r>
      </w:hyperlink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Acesso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spellEnd"/>
      <w:r w:rsidRPr="00E94E0C">
        <w:rPr>
          <w:rFonts w:ascii="Times New Roman" w:hAnsi="Times New Roman" w:cs="Times New Roman"/>
          <w:color w:val="000000" w:themeColor="text1"/>
          <w:sz w:val="24"/>
          <w:szCs w:val="24"/>
        </w:rPr>
        <w:t>: 11 set. 2025.</w:t>
      </w:r>
    </w:p>
    <w:p w14:paraId="460D9842" w14:textId="28ABA2F2" w:rsidR="008C4380" w:rsidRDefault="008C43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3E8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UNIVERSIDADE PRESBITERIANA MACKENZIE. Guia Mackenzie de </w:t>
      </w:r>
      <w:proofErr w:type="spellStart"/>
      <w:r w:rsidRPr="00FD3E87">
        <w:rPr>
          <w:rFonts w:ascii="Times New Roman" w:hAnsi="Times New Roman" w:cs="Times New Roman"/>
          <w:color w:val="000000" w:themeColor="text1"/>
          <w:sz w:val="24"/>
          <w:szCs w:val="24"/>
        </w:rPr>
        <w:t>Trabalhos</w:t>
      </w:r>
      <w:proofErr w:type="spellEnd"/>
      <w:r w:rsidRPr="00FD3E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D3E87">
        <w:rPr>
          <w:rFonts w:ascii="Times New Roman" w:hAnsi="Times New Roman" w:cs="Times New Roman"/>
          <w:color w:val="000000" w:themeColor="text1"/>
          <w:sz w:val="24"/>
          <w:szCs w:val="24"/>
        </w:rPr>
        <w:t>Acadêmicos</w:t>
      </w:r>
      <w:proofErr w:type="spellEnd"/>
      <w:r w:rsidRPr="00FD3E87">
        <w:rPr>
          <w:rFonts w:ascii="Times New Roman" w:hAnsi="Times New Roman" w:cs="Times New Roman"/>
          <w:color w:val="000000" w:themeColor="text1"/>
          <w:sz w:val="24"/>
          <w:szCs w:val="24"/>
        </w:rPr>
        <w:t>. 2. ed. rev. São Paulo: Editora Mackenzie, 2021.</w:t>
      </w:r>
    </w:p>
    <w:p w14:paraId="07BD3EE3" w14:textId="02B91C8B" w:rsidR="007B6EE9" w:rsidRDefault="007B6EE9" w:rsidP="007B6EE9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13928828"/>
      <w:r w:rsidRPr="007B6EE9">
        <w:rPr>
          <w:rFonts w:ascii="Times New Roman" w:hAnsi="Times New Roman" w:cs="Times New Roman"/>
          <w:color w:val="000000" w:themeColor="text1"/>
          <w:sz w:val="24"/>
          <w:szCs w:val="24"/>
        </w:rPr>
        <w:t>APÊNDICE</w:t>
      </w:r>
      <w:bookmarkEnd w:id="16"/>
    </w:p>
    <w:p w14:paraId="478E8CEC" w14:textId="77777777" w:rsidR="007B6EE9" w:rsidRPr="007B6EE9" w:rsidRDefault="007B6EE9" w:rsidP="007B6EE9"/>
    <w:p w14:paraId="7B3E5660" w14:textId="77777777" w:rsidR="007B6EE9" w:rsidRPr="007B6EE9" w:rsidRDefault="007B6EE9" w:rsidP="007B6EE9">
      <w:pPr>
        <w:numPr>
          <w:ilvl w:val="0"/>
          <w:numId w:val="22"/>
        </w:numPr>
        <w:rPr>
          <w:lang w:val="pt-BR"/>
        </w:rPr>
      </w:pPr>
      <w:r w:rsidRPr="007B6EE9">
        <w:rPr>
          <w:lang w:val="pt-BR"/>
        </w:rPr>
        <w:t> </w:t>
      </w:r>
      <w:proofErr w:type="spellStart"/>
      <w:r w:rsidRPr="007B6EE9">
        <w:rPr>
          <w:lang w:val="pt-BR"/>
        </w:rPr>
        <w:t>Storytelling</w:t>
      </w:r>
      <w:proofErr w:type="spellEnd"/>
      <w:r w:rsidRPr="007B6EE9">
        <w:rPr>
          <w:lang w:val="pt-BR"/>
        </w:rPr>
        <w:t xml:space="preserve"> completo (contexto, persona, objetivo, resultados, impacto).</w:t>
      </w:r>
    </w:p>
    <w:p w14:paraId="2184ACD8" w14:textId="77777777" w:rsidR="007B6EE9" w:rsidRPr="007B6EE9" w:rsidRDefault="007B6EE9" w:rsidP="007B6EE9">
      <w:pPr>
        <w:numPr>
          <w:ilvl w:val="0"/>
          <w:numId w:val="22"/>
        </w:numPr>
        <w:rPr>
          <w:lang w:val="pt-BR"/>
        </w:rPr>
      </w:pPr>
      <w:r w:rsidRPr="007B6EE9">
        <w:rPr>
          <w:lang w:val="pt-BR"/>
        </w:rPr>
        <w:t xml:space="preserve"> Scripts Python documentados e </w:t>
      </w:r>
      <w:proofErr w:type="spellStart"/>
      <w:r w:rsidRPr="007B6EE9">
        <w:rPr>
          <w:lang w:val="pt-BR"/>
        </w:rPr>
        <w:t>versionados</w:t>
      </w:r>
      <w:proofErr w:type="spellEnd"/>
      <w:r w:rsidRPr="007B6EE9">
        <w:rPr>
          <w:lang w:val="pt-BR"/>
        </w:rPr>
        <w:t xml:space="preserve"> no GitHub.</w:t>
      </w:r>
    </w:p>
    <w:p w14:paraId="79E799A1" w14:textId="77777777" w:rsidR="007B6EE9" w:rsidRPr="007B6EE9" w:rsidRDefault="007B6EE9" w:rsidP="007B6EE9">
      <w:pPr>
        <w:numPr>
          <w:ilvl w:val="0"/>
          <w:numId w:val="22"/>
        </w:numPr>
        <w:rPr>
          <w:lang w:val="pt-BR"/>
        </w:rPr>
      </w:pPr>
      <w:r w:rsidRPr="007B6EE9">
        <w:rPr>
          <w:lang w:val="pt-BR"/>
        </w:rPr>
        <w:t> Figuras e tabelas incorporadas ao documento.</w:t>
      </w:r>
    </w:p>
    <w:p w14:paraId="44FDBA69" w14:textId="77777777" w:rsidR="007B6EE9" w:rsidRPr="007B6EE9" w:rsidRDefault="007B6EE9" w:rsidP="007B6EE9">
      <w:pPr>
        <w:numPr>
          <w:ilvl w:val="0"/>
          <w:numId w:val="22"/>
        </w:numPr>
        <w:rPr>
          <w:lang w:val="pt-BR"/>
        </w:rPr>
      </w:pPr>
      <w:r w:rsidRPr="007B6EE9">
        <w:rPr>
          <w:lang w:val="pt-BR"/>
        </w:rPr>
        <w:t> Interpretação estatística e insights quantitativos.</w:t>
      </w:r>
    </w:p>
    <w:p w14:paraId="54E530F9" w14:textId="77777777" w:rsidR="007B6EE9" w:rsidRPr="007B6EE9" w:rsidRDefault="007B6EE9" w:rsidP="007B6EE9">
      <w:pPr>
        <w:numPr>
          <w:ilvl w:val="0"/>
          <w:numId w:val="22"/>
        </w:numPr>
        <w:rPr>
          <w:lang w:val="pt-BR"/>
        </w:rPr>
      </w:pPr>
      <w:r w:rsidRPr="007B6EE9">
        <w:rPr>
          <w:lang w:val="pt-BR"/>
        </w:rPr>
        <w:t> Plano de segmentação futura.</w:t>
      </w:r>
    </w:p>
    <w:p w14:paraId="7794B0B2" w14:textId="77777777" w:rsidR="007B6EE9" w:rsidRPr="007B6EE9" w:rsidRDefault="007B6EE9" w:rsidP="007B6EE9">
      <w:pPr>
        <w:numPr>
          <w:ilvl w:val="0"/>
          <w:numId w:val="22"/>
        </w:numPr>
        <w:rPr>
          <w:lang w:val="pt-BR"/>
        </w:rPr>
      </w:pPr>
      <w:r w:rsidRPr="007B6EE9">
        <w:rPr>
          <w:lang w:val="pt-BR"/>
        </w:rPr>
        <w:t> Métricas de impacto e acompanhamento.</w:t>
      </w:r>
    </w:p>
    <w:p w14:paraId="1E4BA09D" w14:textId="77777777" w:rsidR="007B6EE9" w:rsidRPr="007B6EE9" w:rsidRDefault="007B6EE9" w:rsidP="007B6EE9">
      <w:pPr>
        <w:numPr>
          <w:ilvl w:val="0"/>
          <w:numId w:val="22"/>
        </w:numPr>
        <w:rPr>
          <w:lang w:val="pt-BR"/>
        </w:rPr>
      </w:pPr>
      <w:r w:rsidRPr="007B6EE9">
        <w:rPr>
          <w:lang w:val="pt-BR"/>
        </w:rPr>
        <w:t> Considerações finais com visão prática e acadêmica.</w:t>
      </w:r>
    </w:p>
    <w:p w14:paraId="565D7BEE" w14:textId="77777777" w:rsidR="007B6EE9" w:rsidRPr="007B6EE9" w:rsidRDefault="007B6EE9" w:rsidP="007B6EE9">
      <w:pPr>
        <w:rPr>
          <w:lang w:val="pt-BR"/>
        </w:rPr>
      </w:pPr>
      <w:r w:rsidRPr="007B6EE9">
        <w:rPr>
          <w:i/>
          <w:iCs/>
          <w:lang w:val="pt-BR"/>
        </w:rPr>
        <w:t>Checklist incluído para facilitar a avaliação conforme rubrica institucional.</w:t>
      </w:r>
    </w:p>
    <w:p w14:paraId="49CDF73C" w14:textId="77777777" w:rsidR="007B6EE9" w:rsidRPr="007B6EE9" w:rsidRDefault="007B6EE9" w:rsidP="007B6EE9"/>
    <w:sectPr w:rsidR="007B6EE9" w:rsidRPr="007B6E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E94BE" w14:textId="77777777" w:rsidR="003A75AE" w:rsidRDefault="003A75AE" w:rsidP="00EB1BD5">
      <w:pPr>
        <w:spacing w:after="0" w:line="240" w:lineRule="auto"/>
      </w:pPr>
      <w:r>
        <w:separator/>
      </w:r>
    </w:p>
  </w:endnote>
  <w:endnote w:type="continuationSeparator" w:id="0">
    <w:p w14:paraId="69BC4602" w14:textId="77777777" w:rsidR="003A75AE" w:rsidRDefault="003A75AE" w:rsidP="00EB1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E30C" w14:textId="77777777" w:rsidR="003A75AE" w:rsidRDefault="003A75AE" w:rsidP="00EB1BD5">
      <w:pPr>
        <w:spacing w:after="0" w:line="240" w:lineRule="auto"/>
      </w:pPr>
      <w:r>
        <w:separator/>
      </w:r>
    </w:p>
  </w:footnote>
  <w:footnote w:type="continuationSeparator" w:id="0">
    <w:p w14:paraId="48EC3E9C" w14:textId="77777777" w:rsidR="003A75AE" w:rsidRDefault="003A75AE" w:rsidP="00EB1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140F6"/>
    <w:multiLevelType w:val="multilevel"/>
    <w:tmpl w:val="00AC36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FD4150"/>
    <w:multiLevelType w:val="multilevel"/>
    <w:tmpl w:val="C8B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90722"/>
    <w:multiLevelType w:val="multilevel"/>
    <w:tmpl w:val="840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84045"/>
    <w:multiLevelType w:val="multilevel"/>
    <w:tmpl w:val="ADF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966EF"/>
    <w:multiLevelType w:val="hybridMultilevel"/>
    <w:tmpl w:val="1DE8B2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D6D0A"/>
    <w:multiLevelType w:val="multilevel"/>
    <w:tmpl w:val="F2C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C6C63"/>
    <w:multiLevelType w:val="multilevel"/>
    <w:tmpl w:val="BD34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519D7"/>
    <w:multiLevelType w:val="multilevel"/>
    <w:tmpl w:val="2C5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80515"/>
    <w:multiLevelType w:val="multilevel"/>
    <w:tmpl w:val="338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0179B"/>
    <w:multiLevelType w:val="multilevel"/>
    <w:tmpl w:val="99A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8172A7"/>
    <w:multiLevelType w:val="hybridMultilevel"/>
    <w:tmpl w:val="0DCA3D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9D5F32"/>
    <w:multiLevelType w:val="multilevel"/>
    <w:tmpl w:val="A6F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B151A"/>
    <w:multiLevelType w:val="multilevel"/>
    <w:tmpl w:val="99F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4856">
    <w:abstractNumId w:val="8"/>
  </w:num>
  <w:num w:numId="2" w16cid:durableId="2018455773">
    <w:abstractNumId w:val="6"/>
  </w:num>
  <w:num w:numId="3" w16cid:durableId="310789340">
    <w:abstractNumId w:val="5"/>
  </w:num>
  <w:num w:numId="4" w16cid:durableId="772870393">
    <w:abstractNumId w:val="4"/>
  </w:num>
  <w:num w:numId="5" w16cid:durableId="1031034689">
    <w:abstractNumId w:val="7"/>
  </w:num>
  <w:num w:numId="6" w16cid:durableId="490483952">
    <w:abstractNumId w:val="3"/>
  </w:num>
  <w:num w:numId="7" w16cid:durableId="228422013">
    <w:abstractNumId w:val="2"/>
  </w:num>
  <w:num w:numId="8" w16cid:durableId="1371151347">
    <w:abstractNumId w:val="1"/>
  </w:num>
  <w:num w:numId="9" w16cid:durableId="1038241906">
    <w:abstractNumId w:val="0"/>
  </w:num>
  <w:num w:numId="10" w16cid:durableId="411701280">
    <w:abstractNumId w:val="20"/>
  </w:num>
  <w:num w:numId="11" w16cid:durableId="1892765604">
    <w:abstractNumId w:val="17"/>
  </w:num>
  <w:num w:numId="12" w16cid:durableId="123088883">
    <w:abstractNumId w:val="11"/>
  </w:num>
  <w:num w:numId="13" w16cid:durableId="839659666">
    <w:abstractNumId w:val="15"/>
  </w:num>
  <w:num w:numId="14" w16cid:durableId="1081412894">
    <w:abstractNumId w:val="10"/>
  </w:num>
  <w:num w:numId="15" w16cid:durableId="1337000752">
    <w:abstractNumId w:val="12"/>
  </w:num>
  <w:num w:numId="16" w16cid:durableId="1778089744">
    <w:abstractNumId w:val="21"/>
  </w:num>
  <w:num w:numId="17" w16cid:durableId="767653618">
    <w:abstractNumId w:val="19"/>
  </w:num>
  <w:num w:numId="18" w16cid:durableId="2019650203">
    <w:abstractNumId w:val="13"/>
  </w:num>
  <w:num w:numId="19" w16cid:durableId="281956149">
    <w:abstractNumId w:val="16"/>
  </w:num>
  <w:num w:numId="20" w16cid:durableId="1644888695">
    <w:abstractNumId w:val="14"/>
  </w:num>
  <w:num w:numId="21" w16cid:durableId="1782533880">
    <w:abstractNumId w:val="18"/>
  </w:num>
  <w:num w:numId="22" w16cid:durableId="1865904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A38"/>
    <w:rsid w:val="00034616"/>
    <w:rsid w:val="0006063C"/>
    <w:rsid w:val="000A22CB"/>
    <w:rsid w:val="000D0159"/>
    <w:rsid w:val="000D6084"/>
    <w:rsid w:val="00136AE1"/>
    <w:rsid w:val="0015074B"/>
    <w:rsid w:val="00200993"/>
    <w:rsid w:val="002068BB"/>
    <w:rsid w:val="0029639D"/>
    <w:rsid w:val="00326F90"/>
    <w:rsid w:val="003429BA"/>
    <w:rsid w:val="003A75AE"/>
    <w:rsid w:val="00471E08"/>
    <w:rsid w:val="004B16AF"/>
    <w:rsid w:val="004B4A1C"/>
    <w:rsid w:val="00554982"/>
    <w:rsid w:val="00570FAE"/>
    <w:rsid w:val="00586060"/>
    <w:rsid w:val="005F0D8F"/>
    <w:rsid w:val="006855D8"/>
    <w:rsid w:val="007157F1"/>
    <w:rsid w:val="007B6EE9"/>
    <w:rsid w:val="00846856"/>
    <w:rsid w:val="008C4380"/>
    <w:rsid w:val="00AA1D8D"/>
    <w:rsid w:val="00AD7044"/>
    <w:rsid w:val="00B4557A"/>
    <w:rsid w:val="00B47730"/>
    <w:rsid w:val="00B77FC7"/>
    <w:rsid w:val="00BB02A9"/>
    <w:rsid w:val="00C067F7"/>
    <w:rsid w:val="00C76812"/>
    <w:rsid w:val="00CB0664"/>
    <w:rsid w:val="00E21078"/>
    <w:rsid w:val="00E557A8"/>
    <w:rsid w:val="00E94E0C"/>
    <w:rsid w:val="00EB1BD5"/>
    <w:rsid w:val="00ED25EE"/>
    <w:rsid w:val="00FB61DE"/>
    <w:rsid w:val="00FC693F"/>
    <w:rsid w:val="00FD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C9D858"/>
  <w14:defaultImageDpi w14:val="300"/>
  <w15:docId w15:val="{1BB1EF8E-8301-4468-940D-89030451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0D8F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5F0D8F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B6EE9"/>
    <w:pPr>
      <w:tabs>
        <w:tab w:val="right" w:leader="dot" w:pos="8630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B1BD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B1BD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4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food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olistbr/brazilian-ecommerc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5.usp.br/noticias/sociedade/satisfacao-no-e-commerce-esta-ligada-a-entrega-do-produt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15</Pages>
  <Words>2663</Words>
  <Characters>14382</Characters>
  <Application>Microsoft Office Word</Application>
  <DocSecurity>0</DocSecurity>
  <Lines>119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Cavina Oliveira</cp:lastModifiedBy>
  <cp:revision>9</cp:revision>
  <dcterms:created xsi:type="dcterms:W3CDTF">2025-11-13T12:18:00Z</dcterms:created>
  <dcterms:modified xsi:type="dcterms:W3CDTF">2025-11-13T15:24:00Z</dcterms:modified>
  <cp:category/>
</cp:coreProperties>
</file>